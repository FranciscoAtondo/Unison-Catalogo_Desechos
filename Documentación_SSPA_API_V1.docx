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1ADB" w14:textId="77777777" w:rsidR="001603A3" w:rsidRPr="003E5EA8" w:rsidRDefault="00000000">
      <w:pPr>
        <w:spacing w:before="1800"/>
        <w:jc w:val="center"/>
        <w:rPr>
          <w:lang w:val="es-MX"/>
        </w:rPr>
      </w:pPr>
      <w:r w:rsidRPr="003E5EA8">
        <w:rPr>
          <w:b/>
          <w:color w:val="1F4E79"/>
          <w:sz w:val="64"/>
          <w:lang w:val="es-MX"/>
        </w:rPr>
        <w:t>SSPA API</w:t>
      </w:r>
    </w:p>
    <w:p w14:paraId="7A7414A1" w14:textId="77777777" w:rsidR="001603A3" w:rsidRPr="006A437F" w:rsidRDefault="00000000">
      <w:pPr>
        <w:jc w:val="center"/>
        <w:rPr>
          <w:rFonts w:ascii="Aptos Display" w:hAnsi="Aptos Display"/>
          <w:lang w:val="es-MX"/>
        </w:rPr>
      </w:pPr>
      <w:r w:rsidRPr="006A437F">
        <w:rPr>
          <w:rFonts w:ascii="Aptos Display" w:hAnsi="Aptos Display"/>
          <w:sz w:val="36"/>
          <w:lang w:val="es-MX"/>
        </w:rPr>
        <w:t>Documentación de integración · Versión 1</w:t>
      </w:r>
    </w:p>
    <w:p w14:paraId="0752363E" w14:textId="77777777" w:rsidR="003E5EA8" w:rsidRPr="006A437F" w:rsidRDefault="00000000">
      <w:pPr>
        <w:jc w:val="center"/>
        <w:rPr>
          <w:rFonts w:ascii="Aptos Display" w:hAnsi="Aptos Display"/>
          <w:lang w:val="es-MX"/>
        </w:rPr>
      </w:pPr>
      <w:r w:rsidRPr="006A437F">
        <w:rPr>
          <w:rFonts w:ascii="Aptos Display" w:hAnsi="Aptos Display"/>
          <w:lang w:val="es-MX"/>
        </w:rPr>
        <w:t>Sistema de Salud, Seguridad y Protección al Ambiente</w:t>
      </w:r>
    </w:p>
    <w:p w14:paraId="524852DB" w14:textId="77D888B7" w:rsidR="001603A3" w:rsidRPr="006A437F" w:rsidRDefault="003E5EA8">
      <w:pPr>
        <w:jc w:val="center"/>
        <w:rPr>
          <w:rFonts w:ascii="Aptos Display" w:hAnsi="Aptos Display"/>
          <w:lang w:val="es-MX"/>
        </w:rPr>
      </w:pPr>
      <w:r w:rsidRPr="006A437F">
        <w:rPr>
          <w:rFonts w:ascii="Aptos Display" w:hAnsi="Aptos Display"/>
          <w:lang w:val="es-MX"/>
        </w:rPr>
        <w:t>Inventario de Sustancias Químicas</w:t>
      </w:r>
      <w:r w:rsidRPr="006A437F">
        <w:rPr>
          <w:rFonts w:ascii="Aptos Display" w:hAnsi="Aptos Display"/>
          <w:lang w:val="es-MX"/>
        </w:rPr>
        <w:br/>
        <w:t>Universidad de Sonora</w:t>
      </w:r>
    </w:p>
    <w:p w14:paraId="3B9F8AD4" w14:textId="77777777" w:rsidR="001603A3" w:rsidRPr="003E5EA8" w:rsidRDefault="00000000">
      <w:pPr>
        <w:rPr>
          <w:lang w:val="es-MX"/>
        </w:rPr>
      </w:pPr>
      <w:r w:rsidRPr="003E5EA8">
        <w:rPr>
          <w:lang w:val="es-MX"/>
        </w:rPr>
        <w:br w:type="page"/>
      </w:r>
    </w:p>
    <w:sdt>
      <w:sdtPr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  <w:lang w:val="es-ES"/>
        </w:rPr>
        <w:id w:val="-947311854"/>
        <w:docPartObj>
          <w:docPartGallery w:val="Table of Contents"/>
          <w:docPartUnique/>
        </w:docPartObj>
      </w:sdtPr>
      <w:sdtContent>
        <w:p w14:paraId="42611C49" w14:textId="4E6069BA" w:rsidR="003E5EA8" w:rsidRPr="006C18FE" w:rsidRDefault="003E5EA8">
          <w:pPr>
            <w:pStyle w:val="TtuloTDC"/>
            <w:rPr>
              <w:rFonts w:ascii="Aptos Display" w:hAnsi="Aptos Display"/>
            </w:rPr>
          </w:pPr>
          <w:r w:rsidRPr="006C18FE">
            <w:rPr>
              <w:rFonts w:ascii="Aptos Display" w:hAnsi="Aptos Display"/>
              <w:lang w:val="es-ES"/>
            </w:rPr>
            <w:t>Contenido</w:t>
          </w:r>
        </w:p>
        <w:p w14:paraId="56F93249" w14:textId="433833A7" w:rsidR="006C18FE" w:rsidRPr="006C18FE" w:rsidRDefault="003E5EA8">
          <w:pPr>
            <w:pStyle w:val="TDC1"/>
            <w:rPr>
              <w:rFonts w:ascii="Aptos Display" w:hAnsi="Aptos Display" w:cstheme="minorBidi"/>
              <w:kern w:val="2"/>
              <w:sz w:val="24"/>
              <w:szCs w:val="24"/>
              <w14:ligatures w14:val="standardContextual"/>
            </w:rPr>
          </w:pPr>
          <w:r w:rsidRPr="006C18FE">
            <w:rPr>
              <w:rFonts w:ascii="Aptos Display" w:hAnsi="Aptos Display"/>
            </w:rPr>
            <w:fldChar w:fldCharType="begin"/>
          </w:r>
          <w:r w:rsidRPr="006C18FE">
            <w:rPr>
              <w:rFonts w:ascii="Aptos Display" w:hAnsi="Aptos Display"/>
            </w:rPr>
            <w:instrText xml:space="preserve"> TOC \o "1-3" \h \z \u </w:instrText>
          </w:r>
          <w:r w:rsidRPr="006C18FE">
            <w:rPr>
              <w:rFonts w:ascii="Aptos Display" w:hAnsi="Aptos Display"/>
            </w:rPr>
            <w:fldChar w:fldCharType="separate"/>
          </w:r>
          <w:hyperlink w:anchor="_Toc241234603" w:history="1">
            <w:r w:rsidR="006C18FE" w:rsidRPr="006C18FE">
              <w:rPr>
                <w:rStyle w:val="Hipervnculo"/>
                <w:rFonts w:ascii="Aptos Display" w:hAnsi="Aptos Display"/>
              </w:rPr>
              <w:t>1. Objetivo</w:t>
            </w:r>
            <w:r w:rsidR="006C18FE" w:rsidRPr="006C18FE">
              <w:rPr>
                <w:rFonts w:ascii="Aptos Display" w:hAnsi="Aptos Display"/>
                <w:webHidden/>
              </w:rPr>
              <w:tab/>
            </w:r>
            <w:r w:rsidR="006C18FE" w:rsidRPr="006C18FE">
              <w:rPr>
                <w:rFonts w:ascii="Aptos Display" w:hAnsi="Aptos Display"/>
                <w:webHidden/>
              </w:rPr>
              <w:fldChar w:fldCharType="begin"/>
            </w:r>
            <w:r w:rsidR="006C18FE" w:rsidRPr="006C18FE">
              <w:rPr>
                <w:rFonts w:ascii="Aptos Display" w:hAnsi="Aptos Display"/>
                <w:webHidden/>
              </w:rPr>
              <w:instrText xml:space="preserve"> PAGEREF _Toc241234603 \h </w:instrText>
            </w:r>
            <w:r w:rsidR="006C18FE" w:rsidRPr="006C18FE">
              <w:rPr>
                <w:rFonts w:ascii="Aptos Display" w:hAnsi="Aptos Display"/>
                <w:webHidden/>
              </w:rPr>
            </w:r>
            <w:r w:rsidR="006C18FE" w:rsidRPr="006C18FE">
              <w:rPr>
                <w:rFonts w:ascii="Aptos Display" w:hAnsi="Aptos Display"/>
                <w:webHidden/>
              </w:rPr>
              <w:fldChar w:fldCharType="separate"/>
            </w:r>
            <w:r w:rsidR="006C18FE" w:rsidRPr="006C18FE">
              <w:rPr>
                <w:rFonts w:ascii="Aptos Display" w:hAnsi="Aptos Display"/>
                <w:webHidden/>
              </w:rPr>
              <w:t>5</w:t>
            </w:r>
            <w:r w:rsidR="006C18FE" w:rsidRPr="006C18FE">
              <w:rPr>
                <w:rFonts w:ascii="Aptos Display" w:hAnsi="Aptos Display"/>
                <w:webHidden/>
              </w:rPr>
              <w:fldChar w:fldCharType="end"/>
            </w:r>
          </w:hyperlink>
        </w:p>
        <w:p w14:paraId="310AFCD4" w14:textId="68965BA6" w:rsidR="006C18FE" w:rsidRPr="006C18FE" w:rsidRDefault="006C18FE">
          <w:pPr>
            <w:pStyle w:val="TDC1"/>
            <w:rPr>
              <w:rFonts w:ascii="Aptos Display" w:hAnsi="Aptos Display" w:cstheme="minorBidi"/>
              <w:kern w:val="2"/>
              <w:sz w:val="24"/>
              <w:szCs w:val="24"/>
              <w14:ligatures w14:val="standardContextual"/>
            </w:rPr>
          </w:pPr>
          <w:hyperlink w:anchor="_Toc241234604" w:history="1">
            <w:r w:rsidRPr="006C18FE">
              <w:rPr>
                <w:rStyle w:val="Hipervnculo"/>
                <w:rFonts w:ascii="Aptos Display" w:hAnsi="Aptos Display"/>
              </w:rPr>
              <w:t>2. Convenciones generales</w:t>
            </w:r>
            <w:r w:rsidRPr="006C18FE">
              <w:rPr>
                <w:rFonts w:ascii="Aptos Display" w:hAnsi="Aptos Display"/>
                <w:webHidden/>
              </w:rPr>
              <w:tab/>
            </w:r>
            <w:r w:rsidRPr="006C18FE">
              <w:rPr>
                <w:rFonts w:ascii="Aptos Display" w:hAnsi="Aptos Display"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webHidden/>
              </w:rPr>
              <w:instrText xml:space="preserve"> PAGEREF _Toc241234604 \h </w:instrText>
            </w:r>
            <w:r w:rsidRPr="006C18FE">
              <w:rPr>
                <w:rFonts w:ascii="Aptos Display" w:hAnsi="Aptos Display"/>
                <w:webHidden/>
              </w:rPr>
            </w:r>
            <w:r w:rsidRPr="006C18FE">
              <w:rPr>
                <w:rFonts w:ascii="Aptos Display" w:hAnsi="Aptos Display"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webHidden/>
              </w:rPr>
              <w:t>5</w:t>
            </w:r>
            <w:r w:rsidRPr="006C18FE">
              <w:rPr>
                <w:rFonts w:ascii="Aptos Display" w:hAnsi="Aptos Display"/>
                <w:webHidden/>
              </w:rPr>
              <w:fldChar w:fldCharType="end"/>
            </w:r>
          </w:hyperlink>
        </w:p>
        <w:p w14:paraId="0D92107C" w14:textId="1637BB43" w:rsidR="006C18FE" w:rsidRPr="006C18FE" w:rsidRDefault="006C18FE">
          <w:pPr>
            <w:pStyle w:val="TDC2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05" w:history="1">
            <w:r w:rsidRPr="006C18FE">
              <w:rPr>
                <w:rStyle w:val="Hipervnculo"/>
                <w:rFonts w:ascii="Aptos Display" w:hAnsi="Aptos Display"/>
                <w:noProof/>
              </w:rPr>
              <w:t>2.1 Servidor y acceso a la API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_Toc241234605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5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78F12C1" w14:textId="70028BF0" w:rsidR="006C18FE" w:rsidRPr="006C18FE" w:rsidRDefault="006C18FE">
          <w:pPr>
            <w:pStyle w:val="TDC1"/>
            <w:rPr>
              <w:rFonts w:ascii="Aptos Display" w:hAnsi="Aptos Display" w:cstheme="minorBidi"/>
              <w:kern w:val="2"/>
              <w:sz w:val="24"/>
              <w:szCs w:val="24"/>
              <w14:ligatures w14:val="standardContextual"/>
            </w:rPr>
          </w:pPr>
          <w:hyperlink w:anchor="_Toc241234606" w:history="1">
            <w:r w:rsidRPr="006C18FE">
              <w:rPr>
                <w:rStyle w:val="Hipervnculo"/>
                <w:rFonts w:ascii="Aptos Display" w:hAnsi="Aptos Display"/>
              </w:rPr>
              <w:t>3. Resumen de módulos</w:t>
            </w:r>
            <w:r w:rsidRPr="006C18FE">
              <w:rPr>
                <w:rFonts w:ascii="Aptos Display" w:hAnsi="Aptos Display"/>
                <w:webHidden/>
              </w:rPr>
              <w:tab/>
            </w:r>
            <w:r w:rsidRPr="006C18FE">
              <w:rPr>
                <w:rFonts w:ascii="Aptos Display" w:hAnsi="Aptos Display"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webHidden/>
              </w:rPr>
              <w:instrText xml:space="preserve"> PAGEREF _Toc241234606 \h </w:instrText>
            </w:r>
            <w:r w:rsidRPr="006C18FE">
              <w:rPr>
                <w:rFonts w:ascii="Aptos Display" w:hAnsi="Aptos Display"/>
                <w:webHidden/>
              </w:rPr>
            </w:r>
            <w:r w:rsidRPr="006C18FE">
              <w:rPr>
                <w:rFonts w:ascii="Aptos Display" w:hAnsi="Aptos Display"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webHidden/>
              </w:rPr>
              <w:t>5</w:t>
            </w:r>
            <w:r w:rsidRPr="006C18FE">
              <w:rPr>
                <w:rFonts w:ascii="Aptos Display" w:hAnsi="Aptos Display"/>
                <w:webHidden/>
              </w:rPr>
              <w:fldChar w:fldCharType="end"/>
            </w:r>
          </w:hyperlink>
        </w:p>
        <w:p w14:paraId="06CF4850" w14:textId="463F4252" w:rsidR="006C18FE" w:rsidRPr="006C18FE" w:rsidRDefault="006C18FE">
          <w:pPr>
            <w:pStyle w:val="TDC1"/>
            <w:rPr>
              <w:rFonts w:ascii="Aptos Display" w:hAnsi="Aptos Display" w:cstheme="minorBidi"/>
              <w:kern w:val="2"/>
              <w:sz w:val="24"/>
              <w:szCs w:val="24"/>
              <w14:ligatures w14:val="standardContextual"/>
            </w:rPr>
          </w:pPr>
          <w:hyperlink w:anchor="_Toc241234607" w:history="1">
            <w:r w:rsidRPr="006C18FE">
              <w:rPr>
                <w:rStyle w:val="Hipervnculo"/>
                <w:rFonts w:ascii="Aptos Display" w:hAnsi="Aptos Display"/>
              </w:rPr>
              <w:t>4. Autenticación</w:t>
            </w:r>
            <w:r w:rsidRPr="006C18FE">
              <w:rPr>
                <w:rFonts w:ascii="Aptos Display" w:hAnsi="Aptos Display"/>
                <w:webHidden/>
              </w:rPr>
              <w:tab/>
            </w:r>
            <w:r w:rsidRPr="006C18FE">
              <w:rPr>
                <w:rFonts w:ascii="Aptos Display" w:hAnsi="Aptos Display"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webHidden/>
              </w:rPr>
              <w:instrText xml:space="preserve"> PAGEREF _Toc241234607 \h </w:instrText>
            </w:r>
            <w:r w:rsidRPr="006C18FE">
              <w:rPr>
                <w:rFonts w:ascii="Aptos Display" w:hAnsi="Aptos Display"/>
                <w:webHidden/>
              </w:rPr>
            </w:r>
            <w:r w:rsidRPr="006C18FE">
              <w:rPr>
                <w:rFonts w:ascii="Aptos Display" w:hAnsi="Aptos Display"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webHidden/>
              </w:rPr>
              <w:t>5</w:t>
            </w:r>
            <w:r w:rsidRPr="006C18FE">
              <w:rPr>
                <w:rFonts w:ascii="Aptos Display" w:hAnsi="Aptos Display"/>
                <w:webHidden/>
              </w:rPr>
              <w:fldChar w:fldCharType="end"/>
            </w:r>
          </w:hyperlink>
        </w:p>
        <w:p w14:paraId="5915E281" w14:textId="45D53291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08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/api/Login/Identidad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_Toc241234608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5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79F469B" w14:textId="2371E30C" w:rsidR="006C18FE" w:rsidRPr="006C18FE" w:rsidRDefault="006C18FE">
          <w:pPr>
            <w:pStyle w:val="TDC1"/>
            <w:rPr>
              <w:rFonts w:ascii="Aptos Display" w:hAnsi="Aptos Display" w:cstheme="minorBidi"/>
              <w:kern w:val="2"/>
              <w:sz w:val="24"/>
              <w:szCs w:val="24"/>
              <w14:ligatures w14:val="standardContextual"/>
            </w:rPr>
          </w:pPr>
          <w:hyperlink w:anchor="_Toc241234609" w:history="1">
            <w:r w:rsidRPr="006C18FE">
              <w:rPr>
                <w:rStyle w:val="Hipervnculo"/>
                <w:rFonts w:ascii="Aptos Display" w:hAnsi="Aptos Display"/>
              </w:rPr>
              <w:t>5. Catálogos y seguridad química</w:t>
            </w:r>
            <w:r w:rsidRPr="006C18FE">
              <w:rPr>
                <w:rFonts w:ascii="Aptos Display" w:hAnsi="Aptos Display"/>
                <w:webHidden/>
              </w:rPr>
              <w:tab/>
            </w:r>
            <w:r w:rsidRPr="006C18FE">
              <w:rPr>
                <w:rFonts w:ascii="Aptos Display" w:hAnsi="Aptos Display"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webHidden/>
              </w:rPr>
              <w:instrText xml:space="preserve"> PAGEREF _Toc241234609 \h </w:instrText>
            </w:r>
            <w:r w:rsidRPr="006C18FE">
              <w:rPr>
                <w:rFonts w:ascii="Aptos Display" w:hAnsi="Aptos Display"/>
                <w:webHidden/>
              </w:rPr>
            </w:r>
            <w:r w:rsidRPr="006C18FE">
              <w:rPr>
                <w:rFonts w:ascii="Aptos Display" w:hAnsi="Aptos Display"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webHidden/>
              </w:rPr>
              <w:t>6</w:t>
            </w:r>
            <w:r w:rsidRPr="006C18FE">
              <w:rPr>
                <w:rFonts w:ascii="Aptos Display" w:hAnsi="Aptos Display"/>
                <w:webHidden/>
              </w:rPr>
              <w:fldChar w:fldCharType="end"/>
            </w:r>
          </w:hyperlink>
        </w:p>
        <w:p w14:paraId="746476AE" w14:textId="5DBA50FD" w:rsidR="006C18FE" w:rsidRPr="006C18FE" w:rsidRDefault="006C18FE">
          <w:pPr>
            <w:pStyle w:val="TDC2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10" w:history="1">
            <w:r w:rsidRPr="006C18FE">
              <w:rPr>
                <w:rStyle w:val="Hipervnculo"/>
                <w:rFonts w:ascii="Aptos Display" w:hAnsi="Aptos Display"/>
                <w:noProof/>
              </w:rPr>
              <w:t>5.1 PalabraAdvertencia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_Toc241234610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6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4D29F143" w14:textId="5BE20788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11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/api/PalabraAdvertencia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_Toc241234611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6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5D198183" w14:textId="2167D23E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12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/api/PalabraAdvertencia/{id}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_Toc241234612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6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68A6731" w14:textId="46824032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13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/api/PalabraAdvertencia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_Toc241234613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7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6A58C27" w14:textId="3B055B8C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14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/api/PalabraAdvertencia/{id}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_Toc241234614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7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47FEADB4" w14:textId="29B51993" w:rsidR="006C18FE" w:rsidRPr="006C18FE" w:rsidRDefault="006C18FE">
          <w:pPr>
            <w:pStyle w:val="TDC2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15" w:history="1">
            <w:r w:rsidRPr="006C18FE">
              <w:rPr>
                <w:rStyle w:val="Hipervnculo"/>
                <w:rFonts w:ascii="Aptos Display" w:hAnsi="Aptos Display"/>
                <w:noProof/>
              </w:rPr>
              <w:t>5.2 Sustancia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_Toc241234615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7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105A9DD9" w14:textId="3CAB2742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16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/api/Sustancia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_Toc241234616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7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F663DEF" w14:textId="68BAD654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17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/api/Sustancia/{id}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_Toc241234617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8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1062EB32" w14:textId="13DB0EDB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18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/api/Sustancia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_Toc241234618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9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DE589E6" w14:textId="001C4943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19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/api/Sustancia/{id}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_Toc241234619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9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29E800E4" w14:textId="4257B4EF" w:rsidR="006C18FE" w:rsidRPr="006C18FE" w:rsidRDefault="006C18FE">
          <w:pPr>
            <w:pStyle w:val="TDC2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20" w:history="1">
            <w:r w:rsidRPr="006C18FE">
              <w:rPr>
                <w:rStyle w:val="Hipervnculo"/>
                <w:rFonts w:ascii="Aptos Display" w:hAnsi="Aptos Display"/>
                <w:noProof/>
              </w:rPr>
              <w:t>5.3 Marca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_Toc241234620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10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4476F77B" w14:textId="58C4B670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21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/api/Marca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_Toc241234621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10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2300FC8E" w14:textId="10EFF629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22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/api/Marca/{id}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_Toc241234622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10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7E5A960" w14:textId="3B0F976F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23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/api/Marca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_Toc241234623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10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409FC741" w14:textId="61D541D0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24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/api/Marca/{id}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_Toc241234624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11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4CABDA5C" w14:textId="46D45218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25" w:history="1">
            <w:r w:rsidRPr="006C18FE">
              <w:rPr>
                <w:rStyle w:val="Hipervnculo"/>
                <w:rFonts w:ascii="Aptos Display" w:hAnsi="Aptos Display"/>
                <w:noProof/>
              </w:rPr>
              <w:t>5.4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UnidadMedida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_Toc241234625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11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7E4DBC7" w14:textId="6BE72FE3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26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/api/UnidadMedida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_Toc241234626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11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21D051C3" w14:textId="6A5ACBB3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27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/api/UnidadMedida/{id}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_Toc241234627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11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4FDD720B" w14:textId="5E16697A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28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/api/UnidadMedida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_Toc241234628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12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D6CDF6B" w14:textId="59D5FBAC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29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/api/UnidadMedida/{id}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_Toc241234629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12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54C3FA64" w14:textId="7F2672CF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30" w:history="1">
            <w:r w:rsidRPr="006C18FE">
              <w:rPr>
                <w:rStyle w:val="Hipervnculo"/>
                <w:rFonts w:ascii="Aptos Display" w:hAnsi="Aptos Display"/>
                <w:noProof/>
              </w:rPr>
              <w:t>5.5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Ubicación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_Toc241234630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12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D69A52B" w14:textId="46AD9116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31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/api/Ubicacion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_Toc241234631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12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58F25077" w14:textId="298553DE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32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/api/Ubicacion/{id}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_Toc241234632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13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6305CA28" w14:textId="44614B16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33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/api/Ubicacion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_Toc241234633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13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0295411" w14:textId="5172F838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34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/api/Ubicacion/{id}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_Toc241234634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13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C8B13D2" w14:textId="7772C2B0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35" w:history="1">
            <w:r w:rsidRPr="006C18FE">
              <w:rPr>
                <w:rStyle w:val="Hipervnculo"/>
                <w:rFonts w:ascii="Aptos Display" w:hAnsi="Aptos Display"/>
                <w:noProof/>
              </w:rPr>
              <w:t>5.6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InventarioEstatus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_Toc241234635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14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E846508" w14:textId="10FFE850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36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/api/InventarioEstatus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_Toc241234636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14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824ECF3" w14:textId="7AF04900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37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/api/InventarioEstatus/{id}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_Toc241234637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14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BA308A8" w14:textId="41F13B54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38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/api/InventarioEstatus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_Toc241234638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14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89001D4" w14:textId="1D088214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39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/api/InventarioEstatus/{id}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_Toc241234639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15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07A2F1F8" w14:textId="5949A028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40" w:history="1">
            <w:r w:rsidRPr="006C18FE">
              <w:rPr>
                <w:rStyle w:val="Hipervnculo"/>
                <w:rFonts w:ascii="Aptos Display" w:hAnsi="Aptos Display"/>
                <w:noProof/>
              </w:rPr>
              <w:t>5.7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InventarioMovimientoMotivo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_Toc241234640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15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1129634E" w14:textId="12CFA7BD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41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/api/InventarioMovimientoMotivo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_Toc241234641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15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BD36141" w14:textId="3DD04AC4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42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/api/InventarioMovimientoMotivo/{id}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_Toc241234642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15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746E41C" w14:textId="4044267B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43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/api/InventarioMovimientoMotivo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_Toc241234643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15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5A9FCC8" w14:textId="3C1F48EF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44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/api/InventarioMovimientoMotivo/{id}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_Toc241234644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16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1553732E" w14:textId="3B03C734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45" w:history="1">
            <w:r w:rsidRPr="006C18FE">
              <w:rPr>
                <w:rStyle w:val="Hipervnculo"/>
                <w:rFonts w:ascii="Aptos Display" w:hAnsi="Aptos Display"/>
                <w:noProof/>
              </w:rPr>
              <w:t>5.8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Presentacion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_Toc241234645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16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D765C31" w14:textId="1BDF9F3A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46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/api/Presentacion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_Toc241234646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16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00BB8B49" w14:textId="3DC99419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47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/api/Presentacion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_Toc241234647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17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5DB2DF0" w14:textId="25C138E5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48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/api/Presentacion/{id}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_Toc241234648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17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47E0F6E" w14:textId="0BA8BDB9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49" w:history="1">
            <w:r w:rsidRPr="006C18FE">
              <w:rPr>
                <w:rStyle w:val="Hipervnculo"/>
                <w:rFonts w:ascii="Aptos Display" w:hAnsi="Aptos Display"/>
                <w:noProof/>
              </w:rPr>
              <w:t>5.9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Nivel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_Toc241234649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17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6322B996" w14:textId="38E360BA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50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/api/Nivel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_Toc241234650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17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4636AC66" w14:textId="2E313265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51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/api/Nivel/{id}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_Toc241234651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18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A809707" w14:textId="7C7B0C66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52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/api/Nivel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_Toc241234652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18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22EB671" w14:textId="2F86487B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53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/api/Nivel/{id}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_Toc241234653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18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0519F129" w14:textId="4451C709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54" w:history="1">
            <w:r w:rsidRPr="006C18FE">
              <w:rPr>
                <w:rStyle w:val="Hipervnculo"/>
                <w:rFonts w:ascii="Aptos Display" w:hAnsi="Aptos Display"/>
                <w:noProof/>
              </w:rPr>
              <w:t>5.10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Estante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_Toc241234654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19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4F4558C8" w14:textId="0708B410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55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/api/Estante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_Toc241234655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19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26BD4E9" w14:textId="6EBDD220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56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/api/Estante/{id}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_Toc241234656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19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6DD3C9D4" w14:textId="59327F43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57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/api/Estante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_Toc241234657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19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0F2CC63" w14:textId="6BF29DDF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58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/api/Estante/{id}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_Toc241234658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20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2D97F444" w14:textId="5FAD911D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59" w:history="1">
            <w:r w:rsidRPr="006C18FE">
              <w:rPr>
                <w:rStyle w:val="Hipervnculo"/>
                <w:rFonts w:ascii="Aptos Display" w:hAnsi="Aptos Display"/>
                <w:noProof/>
              </w:rPr>
              <w:t>5.11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Frases H y P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_Toc241234659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20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982A9BF" w14:textId="6FE959BE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60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/api/FrasesH/Obtener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_Toc241234660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20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64B6E471" w14:textId="2BF74508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61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/api/FrasesP/Obtener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_Toc241234661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20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5766BE02" w14:textId="0E7ECF79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62" w:history="1">
            <w:r w:rsidRPr="006C18FE">
              <w:rPr>
                <w:rStyle w:val="Hipervnculo"/>
                <w:rFonts w:ascii="Aptos Display" w:hAnsi="Aptos Display"/>
                <w:noProof/>
              </w:rPr>
              <w:t>5.12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Pictograma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_Toc241234662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21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1B942F57" w14:textId="7C5AA496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63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/api/Pictograma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_Toc241234663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21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1EE8E391" w14:textId="22C7D29F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64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/api/Pictograma/{id}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_Toc241234664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21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676EE5AD" w14:textId="6883699C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65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/api/Pictograma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_Toc241234665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22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246DF9F0" w14:textId="48941155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66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/api/Pictograma/{id}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_Toc241234666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22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2A1A28BB" w14:textId="39FC6D3C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67" w:history="1">
            <w:r w:rsidRPr="006C18FE">
              <w:rPr>
                <w:rStyle w:val="Hipervnculo"/>
                <w:rFonts w:ascii="Aptos Display" w:hAnsi="Aptos Display"/>
                <w:noProof/>
              </w:rPr>
              <w:t>5.13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Relaciones de seguridad de la sustancia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_Toc241234667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22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48995EC8" w14:textId="64F9C249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68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/api/SustanciaFrasesH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_Toc241234668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22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ED5F81F" w14:textId="65A3C85E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69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/api/SustanciaFrasesH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_Toc241234669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23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19C9275" w14:textId="6605BBF0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70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/api/SustanciaFrasesH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_Toc241234670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23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5EAB5A22" w14:textId="1A4F6550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71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/api/SustanciaFrasesP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_Toc241234671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23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6EADBD10" w14:textId="42484CF4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72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/api/SustanciaFrasesP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_Toc241234672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24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1A3B128A" w14:textId="7212DE51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73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/api/SustanciaFrasesP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_Toc241234673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24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6742F832" w14:textId="4D464D38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74" w:history="1">
            <w:r w:rsidRPr="006C18FE">
              <w:rPr>
                <w:rStyle w:val="Hipervnculo"/>
                <w:rFonts w:ascii="Aptos Display" w:hAnsi="Aptos Display"/>
                <w:noProof/>
              </w:rPr>
              <w:t>5.14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SustanciaPictograma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_Toc241234674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24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0F387B9F" w14:textId="21861B2B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75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/api/SustanciaPictograma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_Toc241234675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24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04EB33FE" w14:textId="432A4454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76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/api/SustanciaPictograma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_Toc241234676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25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4E3657B6" w14:textId="685851D6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77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/api/SustanciaPictograma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_Toc241234677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25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15CFC30D" w14:textId="3B157D45" w:rsidR="006C18FE" w:rsidRPr="006C18FE" w:rsidRDefault="006C18FE">
          <w:pPr>
            <w:pStyle w:val="TDC1"/>
            <w:rPr>
              <w:rFonts w:ascii="Aptos Display" w:hAnsi="Aptos Display" w:cstheme="minorBidi"/>
              <w:kern w:val="2"/>
              <w:sz w:val="24"/>
              <w:szCs w:val="24"/>
              <w14:ligatures w14:val="standardContextual"/>
            </w:rPr>
          </w:pPr>
          <w:hyperlink w:anchor="_Toc241234678" w:history="1">
            <w:r w:rsidRPr="006C18FE">
              <w:rPr>
                <w:rStyle w:val="Hipervnculo"/>
                <w:rFonts w:ascii="Aptos Display" w:hAnsi="Aptos Display"/>
              </w:rPr>
              <w:t>6. Inventario y movimientos</w:t>
            </w:r>
            <w:r w:rsidRPr="006C18FE">
              <w:rPr>
                <w:rFonts w:ascii="Aptos Display" w:hAnsi="Aptos Display"/>
                <w:webHidden/>
              </w:rPr>
              <w:tab/>
            </w:r>
            <w:r w:rsidRPr="006C18FE">
              <w:rPr>
                <w:rFonts w:ascii="Aptos Display" w:hAnsi="Aptos Display"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webHidden/>
              </w:rPr>
              <w:instrText xml:space="preserve"> PAGEREF _Toc241234678 \h </w:instrText>
            </w:r>
            <w:r w:rsidRPr="006C18FE">
              <w:rPr>
                <w:rFonts w:ascii="Aptos Display" w:hAnsi="Aptos Display"/>
                <w:webHidden/>
              </w:rPr>
            </w:r>
            <w:r w:rsidRPr="006C18FE">
              <w:rPr>
                <w:rFonts w:ascii="Aptos Display" w:hAnsi="Aptos Display"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webHidden/>
              </w:rPr>
              <w:t>26</w:t>
            </w:r>
            <w:r w:rsidRPr="006C18FE">
              <w:rPr>
                <w:rFonts w:ascii="Aptos Display" w:hAnsi="Aptos Display"/>
                <w:webHidden/>
              </w:rPr>
              <w:fldChar w:fldCharType="end"/>
            </w:r>
          </w:hyperlink>
        </w:p>
        <w:p w14:paraId="5E7A8CB5" w14:textId="645AB3B0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79" w:history="1">
            <w:r w:rsidRPr="006C18FE">
              <w:rPr>
                <w:rStyle w:val="Hipervnculo"/>
                <w:rFonts w:ascii="Aptos Display" w:hAnsi="Aptos Display"/>
                <w:noProof/>
              </w:rPr>
              <w:t>6.1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InventarioMovimientoTipo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_Toc241234679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26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1E74E46E" w14:textId="1DFDCD43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80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/api/InventarioMovimientoTipo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_Toc241234680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26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056C204A" w14:textId="35437D42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81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/api/InventarioMovimientoTipo/{id}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_Toc241234681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26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201F5F92" w14:textId="39A09EA9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82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/api/InventarioMovimientoTipo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_Toc241234682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26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6EA22FB7" w14:textId="57788113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83" w:history="1">
            <w:r w:rsidRPr="006C18FE">
              <w:rPr>
                <w:rStyle w:val="Hipervnculo"/>
                <w:rFonts w:ascii="Aptos Display" w:hAnsi="Aptos Display"/>
                <w:noProof/>
              </w:rPr>
              <w:t>DELETE /api/InventarioMovimientoTipo/{id}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_Toc241234683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27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5F0D6ADA" w14:textId="26F84B26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84" w:history="1">
            <w:r w:rsidRPr="006C18FE">
              <w:rPr>
                <w:rStyle w:val="Hipervnculo"/>
                <w:rFonts w:ascii="Aptos Display" w:hAnsi="Aptos Display"/>
                <w:noProof/>
              </w:rPr>
              <w:t>6.2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Inventario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_Toc241234684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27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20C91247" w14:textId="0A01E53A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85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/api/Inventario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_Toc241234685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27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5CCEE28B" w14:textId="3C5561A2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86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/api/Inventario/{id}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_Toc241234686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28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07D5C38B" w14:textId="41A559FD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87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/api/Inventario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_Toc241234687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29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2EBB6531" w14:textId="0B284303" w:rsidR="006C18FE" w:rsidRPr="006C18FE" w:rsidRDefault="006C18FE">
          <w:pPr>
            <w:pStyle w:val="TDC2"/>
            <w:tabs>
              <w:tab w:val="left" w:pos="960"/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88" w:history="1">
            <w:r w:rsidRPr="006C18FE">
              <w:rPr>
                <w:rStyle w:val="Hipervnculo"/>
                <w:rFonts w:ascii="Aptos Display" w:hAnsi="Aptos Display"/>
                <w:noProof/>
              </w:rPr>
              <w:t>6.3</w:t>
            </w:r>
            <w:r w:rsidRPr="006C18FE">
              <w:rPr>
                <w:rFonts w:ascii="Aptos Display" w:hAnsi="Aptos Display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8FE">
              <w:rPr>
                <w:rStyle w:val="Hipervnculo"/>
                <w:rFonts w:ascii="Aptos Display" w:hAnsi="Aptos Display"/>
                <w:noProof/>
              </w:rPr>
              <w:t>InventarioMovimiento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_Toc241234688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30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6625DD65" w14:textId="59C98A8E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89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/api/InventarioMovimiento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_Toc241234689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30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55AB484D" w14:textId="4B03962E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90" w:history="1">
            <w:r w:rsidRPr="006C18FE">
              <w:rPr>
                <w:rStyle w:val="Hipervnculo"/>
                <w:rFonts w:ascii="Aptos Display" w:hAnsi="Aptos Display"/>
                <w:noProof/>
              </w:rPr>
              <w:t>GET /api/InventarioMovimiento/{id}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_Toc241234690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30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27019F4B" w14:textId="5344D396" w:rsidR="006C18FE" w:rsidRPr="006C18FE" w:rsidRDefault="006C18FE">
          <w:pPr>
            <w:pStyle w:val="TDC3"/>
            <w:tabs>
              <w:tab w:val="right" w:leader="dot" w:pos="10214"/>
            </w:tabs>
            <w:rPr>
              <w:rFonts w:ascii="Aptos Display" w:hAnsi="Aptos Display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4691" w:history="1">
            <w:r w:rsidRPr="006C18FE">
              <w:rPr>
                <w:rStyle w:val="Hipervnculo"/>
                <w:rFonts w:ascii="Aptos Display" w:hAnsi="Aptos Display"/>
                <w:noProof/>
              </w:rPr>
              <w:t>POST /api/InventarioMovimiento</w:t>
            </w:r>
            <w:r w:rsidRPr="006C18FE">
              <w:rPr>
                <w:rFonts w:ascii="Aptos Display" w:hAnsi="Aptos Display"/>
                <w:noProof/>
                <w:webHidden/>
              </w:rPr>
              <w:tab/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noProof/>
                <w:webHidden/>
              </w:rPr>
              <w:instrText xml:space="preserve"> PAGEREF _Toc241234691 \h </w:instrText>
            </w:r>
            <w:r w:rsidRPr="006C18FE">
              <w:rPr>
                <w:rFonts w:ascii="Aptos Display" w:hAnsi="Aptos Display"/>
                <w:noProof/>
                <w:webHidden/>
              </w:rPr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noProof/>
                <w:webHidden/>
              </w:rPr>
              <w:t>31</w:t>
            </w:r>
            <w:r w:rsidRPr="006C18FE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0448DA9D" w14:textId="543A71E9" w:rsidR="006C18FE" w:rsidRPr="006C18FE" w:rsidRDefault="006C18FE">
          <w:pPr>
            <w:pStyle w:val="TDC1"/>
            <w:rPr>
              <w:rFonts w:ascii="Aptos Display" w:hAnsi="Aptos Display" w:cstheme="minorBidi"/>
              <w:kern w:val="2"/>
              <w:sz w:val="24"/>
              <w:szCs w:val="24"/>
              <w14:ligatures w14:val="standardContextual"/>
            </w:rPr>
          </w:pPr>
          <w:hyperlink w:anchor="_Toc241234692" w:history="1">
            <w:r w:rsidRPr="006C18FE">
              <w:rPr>
                <w:rStyle w:val="Hipervnculo"/>
                <w:rFonts w:ascii="Aptos Display" w:hAnsi="Aptos Display"/>
              </w:rPr>
              <w:t>7. Modelo estándar de error</w:t>
            </w:r>
            <w:r w:rsidRPr="006C18FE">
              <w:rPr>
                <w:rFonts w:ascii="Aptos Display" w:hAnsi="Aptos Display"/>
                <w:webHidden/>
              </w:rPr>
              <w:tab/>
            </w:r>
            <w:r w:rsidRPr="006C18FE">
              <w:rPr>
                <w:rFonts w:ascii="Aptos Display" w:hAnsi="Aptos Display"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webHidden/>
              </w:rPr>
              <w:instrText xml:space="preserve"> PAGEREF _Toc241234692 \h </w:instrText>
            </w:r>
            <w:r w:rsidRPr="006C18FE">
              <w:rPr>
                <w:rFonts w:ascii="Aptos Display" w:hAnsi="Aptos Display"/>
                <w:webHidden/>
              </w:rPr>
            </w:r>
            <w:r w:rsidRPr="006C18FE">
              <w:rPr>
                <w:rFonts w:ascii="Aptos Display" w:hAnsi="Aptos Display"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webHidden/>
              </w:rPr>
              <w:t>31</w:t>
            </w:r>
            <w:r w:rsidRPr="006C18FE">
              <w:rPr>
                <w:rFonts w:ascii="Aptos Display" w:hAnsi="Aptos Display"/>
                <w:webHidden/>
              </w:rPr>
              <w:fldChar w:fldCharType="end"/>
            </w:r>
          </w:hyperlink>
        </w:p>
        <w:p w14:paraId="79F76EC1" w14:textId="2AB8BE83" w:rsidR="006C18FE" w:rsidRPr="006C18FE" w:rsidRDefault="006C18FE">
          <w:pPr>
            <w:pStyle w:val="TDC1"/>
            <w:rPr>
              <w:rFonts w:ascii="Aptos Display" w:hAnsi="Aptos Display" w:cstheme="minorBidi"/>
              <w:kern w:val="2"/>
              <w:sz w:val="24"/>
              <w:szCs w:val="24"/>
              <w14:ligatures w14:val="standardContextual"/>
            </w:rPr>
          </w:pPr>
          <w:hyperlink w:anchor="_Toc241234693" w:history="1">
            <w:r w:rsidRPr="006C18FE">
              <w:rPr>
                <w:rStyle w:val="Hipervnculo"/>
                <w:rFonts w:ascii="Aptos Display" w:hAnsi="Aptos Display"/>
              </w:rPr>
              <w:t>8. Reglas para consumidores</w:t>
            </w:r>
            <w:r w:rsidRPr="006C18FE">
              <w:rPr>
                <w:rFonts w:ascii="Aptos Display" w:hAnsi="Aptos Display"/>
                <w:webHidden/>
              </w:rPr>
              <w:tab/>
            </w:r>
            <w:r w:rsidRPr="006C18FE">
              <w:rPr>
                <w:rFonts w:ascii="Aptos Display" w:hAnsi="Aptos Display"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webHidden/>
              </w:rPr>
              <w:instrText xml:space="preserve"> PAGEREF _Toc241234693 \h </w:instrText>
            </w:r>
            <w:r w:rsidRPr="006C18FE">
              <w:rPr>
                <w:rFonts w:ascii="Aptos Display" w:hAnsi="Aptos Display"/>
                <w:webHidden/>
              </w:rPr>
            </w:r>
            <w:r w:rsidRPr="006C18FE">
              <w:rPr>
                <w:rFonts w:ascii="Aptos Display" w:hAnsi="Aptos Display"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webHidden/>
              </w:rPr>
              <w:t>32</w:t>
            </w:r>
            <w:r w:rsidRPr="006C18FE">
              <w:rPr>
                <w:rFonts w:ascii="Aptos Display" w:hAnsi="Aptos Display"/>
                <w:webHidden/>
              </w:rPr>
              <w:fldChar w:fldCharType="end"/>
            </w:r>
          </w:hyperlink>
        </w:p>
        <w:p w14:paraId="2460EB62" w14:textId="75E19446" w:rsidR="006C18FE" w:rsidRPr="006C18FE" w:rsidRDefault="006C18FE">
          <w:pPr>
            <w:pStyle w:val="TDC1"/>
            <w:rPr>
              <w:rFonts w:ascii="Aptos Display" w:hAnsi="Aptos Display" w:cstheme="minorBidi"/>
              <w:kern w:val="2"/>
              <w:sz w:val="24"/>
              <w:szCs w:val="24"/>
              <w14:ligatures w14:val="standardContextual"/>
            </w:rPr>
          </w:pPr>
          <w:hyperlink w:anchor="_Toc241234694" w:history="1">
            <w:r w:rsidRPr="006C18FE">
              <w:rPr>
                <w:rStyle w:val="Hipervnculo"/>
                <w:rFonts w:ascii="Aptos Display" w:hAnsi="Aptos Display"/>
              </w:rPr>
              <w:t>9. Códigos HTTP</w:t>
            </w:r>
            <w:r w:rsidRPr="006C18FE">
              <w:rPr>
                <w:rFonts w:ascii="Aptos Display" w:hAnsi="Aptos Display"/>
                <w:webHidden/>
              </w:rPr>
              <w:tab/>
            </w:r>
            <w:r w:rsidRPr="006C18FE">
              <w:rPr>
                <w:rFonts w:ascii="Aptos Display" w:hAnsi="Aptos Display"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webHidden/>
              </w:rPr>
              <w:instrText xml:space="preserve"> PAGEREF _Toc241234694 \h </w:instrText>
            </w:r>
            <w:r w:rsidRPr="006C18FE">
              <w:rPr>
                <w:rFonts w:ascii="Aptos Display" w:hAnsi="Aptos Display"/>
                <w:webHidden/>
              </w:rPr>
            </w:r>
            <w:r w:rsidRPr="006C18FE">
              <w:rPr>
                <w:rFonts w:ascii="Aptos Display" w:hAnsi="Aptos Display"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webHidden/>
              </w:rPr>
              <w:t>32</w:t>
            </w:r>
            <w:r w:rsidRPr="006C18FE">
              <w:rPr>
                <w:rFonts w:ascii="Aptos Display" w:hAnsi="Aptos Display"/>
                <w:webHidden/>
              </w:rPr>
              <w:fldChar w:fldCharType="end"/>
            </w:r>
          </w:hyperlink>
        </w:p>
        <w:p w14:paraId="3532DF73" w14:textId="712FD188" w:rsidR="006C18FE" w:rsidRPr="006C18FE" w:rsidRDefault="006C18FE">
          <w:pPr>
            <w:pStyle w:val="TDC1"/>
            <w:rPr>
              <w:rFonts w:ascii="Aptos Display" w:hAnsi="Aptos Display" w:cstheme="minorBidi"/>
              <w:kern w:val="2"/>
              <w:sz w:val="24"/>
              <w:szCs w:val="24"/>
              <w14:ligatures w14:val="standardContextual"/>
            </w:rPr>
          </w:pPr>
          <w:hyperlink w:anchor="_Toc241234695" w:history="1">
            <w:r w:rsidRPr="006C18FE">
              <w:rPr>
                <w:rStyle w:val="Hipervnculo"/>
                <w:rFonts w:ascii="Aptos Display" w:hAnsi="Aptos Display"/>
              </w:rPr>
              <w:t>10. Control de versión</w:t>
            </w:r>
            <w:r w:rsidRPr="006C18FE">
              <w:rPr>
                <w:rFonts w:ascii="Aptos Display" w:hAnsi="Aptos Display"/>
                <w:webHidden/>
              </w:rPr>
              <w:tab/>
            </w:r>
            <w:r w:rsidRPr="006C18FE">
              <w:rPr>
                <w:rFonts w:ascii="Aptos Display" w:hAnsi="Aptos Display"/>
                <w:webHidden/>
              </w:rPr>
              <w:fldChar w:fldCharType="begin"/>
            </w:r>
            <w:r w:rsidRPr="006C18FE">
              <w:rPr>
                <w:rFonts w:ascii="Aptos Display" w:hAnsi="Aptos Display"/>
                <w:webHidden/>
              </w:rPr>
              <w:instrText xml:space="preserve"> PAGEREF _Toc241234695 \h </w:instrText>
            </w:r>
            <w:r w:rsidRPr="006C18FE">
              <w:rPr>
                <w:rFonts w:ascii="Aptos Display" w:hAnsi="Aptos Display"/>
                <w:webHidden/>
              </w:rPr>
            </w:r>
            <w:r w:rsidRPr="006C18FE">
              <w:rPr>
                <w:rFonts w:ascii="Aptos Display" w:hAnsi="Aptos Display"/>
                <w:webHidden/>
              </w:rPr>
              <w:fldChar w:fldCharType="separate"/>
            </w:r>
            <w:r w:rsidRPr="006C18FE">
              <w:rPr>
                <w:rFonts w:ascii="Aptos Display" w:hAnsi="Aptos Display"/>
                <w:webHidden/>
              </w:rPr>
              <w:t>32</w:t>
            </w:r>
            <w:r w:rsidRPr="006C18FE">
              <w:rPr>
                <w:rFonts w:ascii="Aptos Display" w:hAnsi="Aptos Display"/>
                <w:webHidden/>
              </w:rPr>
              <w:fldChar w:fldCharType="end"/>
            </w:r>
          </w:hyperlink>
        </w:p>
        <w:p w14:paraId="22870100" w14:textId="7BB3183D" w:rsidR="003E5EA8" w:rsidRDefault="003E5EA8">
          <w:r w:rsidRPr="006C18FE">
            <w:rPr>
              <w:rFonts w:ascii="Aptos Display" w:hAnsi="Aptos Display"/>
              <w:b/>
              <w:bCs/>
              <w:lang w:val="es-ES"/>
            </w:rPr>
            <w:fldChar w:fldCharType="end"/>
          </w:r>
        </w:p>
      </w:sdtContent>
    </w:sdt>
    <w:p w14:paraId="2CF1F6DA" w14:textId="77777777" w:rsidR="003E5EA8" w:rsidRDefault="003E5EA8">
      <w:pPr>
        <w:rPr>
          <w:rFonts w:asciiTheme="majorHAnsi" w:eastAsiaTheme="majorEastAsia" w:hAnsiTheme="majorHAnsi" w:cstheme="majorBidi"/>
          <w:b/>
          <w:bCs/>
          <w:color w:val="1F4E79"/>
          <w:sz w:val="28"/>
          <w:szCs w:val="28"/>
          <w:lang w:val="es-MX"/>
        </w:rPr>
      </w:pPr>
      <w:r>
        <w:rPr>
          <w:lang w:val="es-MX"/>
        </w:rPr>
        <w:br w:type="page"/>
      </w:r>
    </w:p>
    <w:p w14:paraId="729DB6BD" w14:textId="01DD96E1" w:rsidR="001603A3" w:rsidRPr="003E5EA8" w:rsidRDefault="00000000">
      <w:pPr>
        <w:pStyle w:val="Ttulo1"/>
        <w:rPr>
          <w:lang w:val="es-MX"/>
        </w:rPr>
      </w:pPr>
      <w:bookmarkStart w:id="0" w:name="_Toc241234603"/>
      <w:r w:rsidRPr="003E5EA8">
        <w:rPr>
          <w:lang w:val="es-MX"/>
        </w:rPr>
        <w:lastRenderedPageBreak/>
        <w:t>1. Objetivo</w:t>
      </w:r>
      <w:bookmarkEnd w:id="0"/>
    </w:p>
    <w:p w14:paraId="277854B1" w14:textId="77777777" w:rsidR="001603A3" w:rsidRPr="003E5EA8" w:rsidRDefault="00000000" w:rsidP="00CF3D6B">
      <w:pPr>
        <w:jc w:val="both"/>
        <w:rPr>
          <w:lang w:val="es-MX"/>
        </w:rPr>
      </w:pPr>
      <w:r w:rsidRPr="003E5EA8">
        <w:rPr>
          <w:lang w:val="es-MX"/>
        </w:rPr>
        <w:t xml:space="preserve">Documento técnico para los equipos de desarrollo que consumirán </w:t>
      </w:r>
      <w:proofErr w:type="spellStart"/>
      <w:r w:rsidRPr="003E5EA8">
        <w:rPr>
          <w:lang w:val="es-MX"/>
        </w:rPr>
        <w:t>SSPA.Api</w:t>
      </w:r>
      <w:proofErr w:type="spellEnd"/>
      <w:r w:rsidRPr="003E5EA8">
        <w:rPr>
          <w:lang w:val="es-MX"/>
        </w:rPr>
        <w:t>. Describe el contrato funcional de la primera versión: rutas, métodos HTTP, parámetros de entrada, estructuras de salida y reglas de negocio.</w:t>
      </w:r>
    </w:p>
    <w:p w14:paraId="4E55D0A8" w14:textId="77777777" w:rsidR="001603A3" w:rsidRDefault="00000000">
      <w:pPr>
        <w:pStyle w:val="Ttulo1"/>
      </w:pPr>
      <w:bookmarkStart w:id="1" w:name="_Toc241234604"/>
      <w:r>
        <w:t>2. Convenciones generales</w:t>
      </w:r>
      <w:bookmarkEnd w:id="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603A3" w14:paraId="58415B95" w14:textId="77777777">
        <w:trPr>
          <w:tblHeader/>
          <w:jc w:val="center"/>
        </w:trPr>
        <w:tc>
          <w:tcPr>
            <w:tcW w:w="5112" w:type="dxa"/>
            <w:shd w:val="clear" w:color="auto" w:fill="1F4E79"/>
          </w:tcPr>
          <w:p w14:paraId="4D32AC60" w14:textId="77777777" w:rsidR="001603A3" w:rsidRDefault="00000000"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w="5112" w:type="dxa"/>
            <w:shd w:val="clear" w:color="auto" w:fill="1F4E79"/>
          </w:tcPr>
          <w:p w14:paraId="2C0BB592" w14:textId="77777777" w:rsidR="001603A3" w:rsidRDefault="00000000">
            <w:r>
              <w:rPr>
                <w:b/>
                <w:color w:val="FFFFFF"/>
                <w:sz w:val="16"/>
              </w:rPr>
              <w:t>Convención</w:t>
            </w:r>
          </w:p>
        </w:tc>
      </w:tr>
      <w:tr w:rsidR="001603A3" w:rsidRPr="00257C95" w14:paraId="5134679A" w14:textId="77777777">
        <w:trPr>
          <w:jc w:val="center"/>
        </w:trPr>
        <w:tc>
          <w:tcPr>
            <w:tcW w:w="5112" w:type="dxa"/>
          </w:tcPr>
          <w:p w14:paraId="5E635026" w14:textId="77777777" w:rsidR="001603A3" w:rsidRDefault="00000000">
            <w:r>
              <w:rPr>
                <w:sz w:val="15"/>
              </w:rPr>
              <w:t>Formato</w:t>
            </w:r>
          </w:p>
        </w:tc>
        <w:tc>
          <w:tcPr>
            <w:tcW w:w="5112" w:type="dxa"/>
          </w:tcPr>
          <w:p w14:paraId="2306A6A9" w14:textId="77777777" w:rsidR="001603A3" w:rsidRPr="003E5EA8" w:rsidRDefault="00000000">
            <w:pPr>
              <w:rPr>
                <w:lang w:val="fr-FR"/>
              </w:rPr>
            </w:pPr>
            <w:proofErr w:type="gramStart"/>
            <w:r w:rsidRPr="003E5EA8">
              <w:rPr>
                <w:sz w:val="15"/>
                <w:lang w:val="fr-FR"/>
              </w:rPr>
              <w:t>JSON;</w:t>
            </w:r>
            <w:proofErr w:type="gramEnd"/>
            <w:r w:rsidRPr="003E5EA8">
              <w:rPr>
                <w:sz w:val="15"/>
                <w:lang w:val="fr-FR"/>
              </w:rPr>
              <w:t xml:space="preserve"> Content-Type application/</w:t>
            </w:r>
            <w:proofErr w:type="spellStart"/>
            <w:r w:rsidRPr="003E5EA8">
              <w:rPr>
                <w:sz w:val="15"/>
                <w:lang w:val="fr-FR"/>
              </w:rPr>
              <w:t>json</w:t>
            </w:r>
            <w:proofErr w:type="spellEnd"/>
            <w:r w:rsidRPr="003E5EA8">
              <w:rPr>
                <w:sz w:val="15"/>
                <w:lang w:val="fr-FR"/>
              </w:rPr>
              <w:t>.</w:t>
            </w:r>
          </w:p>
        </w:tc>
      </w:tr>
      <w:tr w:rsidR="001603A3" w:rsidRPr="00257C95" w14:paraId="6ED46EA5" w14:textId="77777777">
        <w:trPr>
          <w:jc w:val="center"/>
        </w:trPr>
        <w:tc>
          <w:tcPr>
            <w:tcW w:w="5112" w:type="dxa"/>
          </w:tcPr>
          <w:p w14:paraId="6277605A" w14:textId="77777777" w:rsidR="001603A3" w:rsidRDefault="00000000">
            <w:r>
              <w:rPr>
                <w:sz w:val="15"/>
              </w:rPr>
              <w:t>IDs</w:t>
            </w:r>
          </w:p>
        </w:tc>
        <w:tc>
          <w:tcPr>
            <w:tcW w:w="5112" w:type="dxa"/>
          </w:tcPr>
          <w:p w14:paraId="18B83BA2" w14:textId="77777777" w:rsidR="001603A3" w:rsidRPr="003E5EA8" w:rsidRDefault="00000000">
            <w:pPr>
              <w:rPr>
                <w:lang w:val="es-MX"/>
              </w:rPr>
            </w:pPr>
            <w:r w:rsidRPr="003E5EA8">
              <w:rPr>
                <w:sz w:val="15"/>
                <w:lang w:val="es-MX"/>
              </w:rPr>
              <w:t>Enteros. Los parámetros ID opcionales permiten consultar todos los registros cuando se omiten.</w:t>
            </w:r>
          </w:p>
        </w:tc>
      </w:tr>
      <w:tr w:rsidR="001603A3" w:rsidRPr="00257C95" w14:paraId="1D060883" w14:textId="77777777">
        <w:trPr>
          <w:jc w:val="center"/>
        </w:trPr>
        <w:tc>
          <w:tcPr>
            <w:tcW w:w="5112" w:type="dxa"/>
          </w:tcPr>
          <w:p w14:paraId="66A5A401" w14:textId="77777777" w:rsidR="001603A3" w:rsidRDefault="00000000">
            <w:proofErr w:type="spellStart"/>
            <w:r>
              <w:rPr>
                <w:sz w:val="15"/>
              </w:rPr>
              <w:t>Catálogos</w:t>
            </w:r>
            <w:proofErr w:type="spellEnd"/>
          </w:p>
        </w:tc>
        <w:tc>
          <w:tcPr>
            <w:tcW w:w="5112" w:type="dxa"/>
          </w:tcPr>
          <w:p w14:paraId="7B91A223" w14:textId="77777777" w:rsidR="001603A3" w:rsidRPr="003E5EA8" w:rsidRDefault="00000000">
            <w:pPr>
              <w:rPr>
                <w:lang w:val="es-MX"/>
              </w:rPr>
            </w:pPr>
            <w:r w:rsidRPr="003E5EA8">
              <w:rPr>
                <w:sz w:val="15"/>
                <w:lang w:val="es-MX"/>
              </w:rPr>
              <w:t>GET consulta; POST alta/modificación; DELETE baja lógica cuando aplica.</w:t>
            </w:r>
          </w:p>
        </w:tc>
      </w:tr>
      <w:tr w:rsidR="001603A3" w:rsidRPr="00257C95" w14:paraId="662BB3C8" w14:textId="77777777">
        <w:trPr>
          <w:jc w:val="center"/>
        </w:trPr>
        <w:tc>
          <w:tcPr>
            <w:tcW w:w="5112" w:type="dxa"/>
          </w:tcPr>
          <w:p w14:paraId="0B813D5E" w14:textId="77777777" w:rsidR="001603A3" w:rsidRDefault="00000000">
            <w:r>
              <w:rPr>
                <w:sz w:val="15"/>
              </w:rPr>
              <w:t xml:space="preserve">Baja </w:t>
            </w:r>
            <w:proofErr w:type="spellStart"/>
            <w:r>
              <w:rPr>
                <w:sz w:val="15"/>
              </w:rPr>
              <w:t>lógica</w:t>
            </w:r>
            <w:proofErr w:type="spellEnd"/>
          </w:p>
        </w:tc>
        <w:tc>
          <w:tcPr>
            <w:tcW w:w="5112" w:type="dxa"/>
          </w:tcPr>
          <w:p w14:paraId="781C0654" w14:textId="77777777" w:rsidR="001603A3" w:rsidRPr="003E5EA8" w:rsidRDefault="00000000">
            <w:pPr>
              <w:rPr>
                <w:lang w:val="es-MX"/>
              </w:rPr>
            </w:pPr>
            <w:r w:rsidRPr="003E5EA8">
              <w:rPr>
                <w:sz w:val="15"/>
                <w:lang w:val="es-MX"/>
              </w:rPr>
              <w:t>El registro permanece almacenado y Activo=false.</w:t>
            </w:r>
          </w:p>
        </w:tc>
      </w:tr>
      <w:tr w:rsidR="001603A3" w14:paraId="4F476F42" w14:textId="77777777">
        <w:trPr>
          <w:jc w:val="center"/>
        </w:trPr>
        <w:tc>
          <w:tcPr>
            <w:tcW w:w="5112" w:type="dxa"/>
          </w:tcPr>
          <w:p w14:paraId="359CF5D2" w14:textId="77777777" w:rsidR="001603A3" w:rsidRDefault="00000000">
            <w:proofErr w:type="spellStart"/>
            <w:r>
              <w:rPr>
                <w:sz w:val="15"/>
              </w:rPr>
              <w:t>Fechas</w:t>
            </w:r>
            <w:proofErr w:type="spellEnd"/>
          </w:p>
        </w:tc>
        <w:tc>
          <w:tcPr>
            <w:tcW w:w="5112" w:type="dxa"/>
          </w:tcPr>
          <w:p w14:paraId="618F3DEC" w14:textId="77777777" w:rsidR="001603A3" w:rsidRDefault="00000000">
            <w:r>
              <w:rPr>
                <w:sz w:val="15"/>
              </w:rPr>
              <w:t>ISO 8601 recomendado.</w:t>
            </w:r>
          </w:p>
        </w:tc>
      </w:tr>
      <w:tr w:rsidR="001603A3" w:rsidRPr="00257C95" w14:paraId="299B5E38" w14:textId="77777777">
        <w:trPr>
          <w:jc w:val="center"/>
        </w:trPr>
        <w:tc>
          <w:tcPr>
            <w:tcW w:w="5112" w:type="dxa"/>
          </w:tcPr>
          <w:p w14:paraId="02841FBB" w14:textId="77777777" w:rsidR="001603A3" w:rsidRDefault="00000000">
            <w:r>
              <w:rPr>
                <w:sz w:val="15"/>
              </w:rPr>
              <w:t>Errores</w:t>
            </w:r>
          </w:p>
        </w:tc>
        <w:tc>
          <w:tcPr>
            <w:tcW w:w="5112" w:type="dxa"/>
          </w:tcPr>
          <w:p w14:paraId="21C1F9DD" w14:textId="77777777" w:rsidR="001603A3" w:rsidRPr="003E5EA8" w:rsidRDefault="00000000">
            <w:pPr>
              <w:rPr>
                <w:lang w:val="es-MX"/>
              </w:rPr>
            </w:pPr>
            <w:r w:rsidRPr="003E5EA8">
              <w:rPr>
                <w:sz w:val="15"/>
                <w:lang w:val="es-MX"/>
              </w:rPr>
              <w:t>Normalmente HTTP 400 con un objeto que contiene mensaje.</w:t>
            </w:r>
          </w:p>
        </w:tc>
      </w:tr>
      <w:tr w:rsidR="001603A3" w:rsidRPr="00257C95" w14:paraId="32F6014F" w14:textId="77777777">
        <w:trPr>
          <w:jc w:val="center"/>
        </w:trPr>
        <w:tc>
          <w:tcPr>
            <w:tcW w:w="5112" w:type="dxa"/>
          </w:tcPr>
          <w:p w14:paraId="487A4709" w14:textId="77777777" w:rsidR="001603A3" w:rsidRDefault="00000000">
            <w:r>
              <w:rPr>
                <w:sz w:val="15"/>
              </w:rPr>
              <w:t>Swagger</w:t>
            </w:r>
          </w:p>
        </w:tc>
        <w:tc>
          <w:tcPr>
            <w:tcW w:w="5112" w:type="dxa"/>
          </w:tcPr>
          <w:p w14:paraId="1604030F" w14:textId="77777777" w:rsidR="001603A3" w:rsidRPr="003E5EA8" w:rsidRDefault="00000000">
            <w:pPr>
              <w:rPr>
                <w:lang w:val="es-MX"/>
              </w:rPr>
            </w:pPr>
            <w:r w:rsidRPr="003E5EA8">
              <w:rPr>
                <w:sz w:val="15"/>
                <w:lang w:val="es-MX"/>
              </w:rPr>
              <w:t>Debe considerarse la referencia ejecutable del contrato desplegado.</w:t>
            </w:r>
          </w:p>
        </w:tc>
      </w:tr>
    </w:tbl>
    <w:p w14:paraId="229D09A5" w14:textId="77777777" w:rsidR="001603A3" w:rsidRPr="003E5EA8" w:rsidRDefault="001603A3">
      <w:pPr>
        <w:rPr>
          <w:lang w:val="es-MX"/>
        </w:rPr>
      </w:pPr>
    </w:p>
    <w:p w14:paraId="7D87BF87" w14:textId="77777777" w:rsidR="001603A3" w:rsidRPr="003E5EA8" w:rsidRDefault="00000000">
      <w:pPr>
        <w:pStyle w:val="Ttulo2"/>
        <w:rPr>
          <w:lang w:val="es-MX"/>
        </w:rPr>
      </w:pPr>
      <w:bookmarkStart w:id="2" w:name="_Toc241234605"/>
      <w:r w:rsidRPr="003E5EA8">
        <w:rPr>
          <w:lang w:val="es-MX"/>
        </w:rPr>
        <w:t>2.1 Servidor y acceso a la API</w:t>
      </w:r>
      <w:bookmarkEnd w:id="2"/>
    </w:p>
    <w:p w14:paraId="5BCB8DE9" w14:textId="77777777" w:rsidR="001603A3" w:rsidRPr="003E5EA8" w:rsidRDefault="00000000" w:rsidP="00CF3D6B">
      <w:pPr>
        <w:jc w:val="both"/>
        <w:rPr>
          <w:lang w:val="es-MX"/>
        </w:rPr>
      </w:pPr>
      <w:r w:rsidRPr="003E5EA8">
        <w:rPr>
          <w:lang w:val="es-MX"/>
        </w:rPr>
        <w:t xml:space="preserve">La primera versión de </w:t>
      </w:r>
      <w:proofErr w:type="spellStart"/>
      <w:r w:rsidRPr="003E5EA8">
        <w:rPr>
          <w:lang w:val="es-MX"/>
        </w:rPr>
        <w:t>SSPA.Api</w:t>
      </w:r>
      <w:proofErr w:type="spellEnd"/>
      <w:r w:rsidRPr="003E5EA8">
        <w:rPr>
          <w:lang w:val="es-MX"/>
        </w:rPr>
        <w:t xml:space="preserve"> se encuentra publicada en el servidor de desarrollo de la Universidad de Sonora, bajo la siguiente dirección base:</w:t>
      </w:r>
    </w:p>
    <w:p w14:paraId="2B1004D4" w14:textId="77777777" w:rsidR="001603A3" w:rsidRPr="003E5EA8" w:rsidRDefault="00000000" w:rsidP="00CF3D6B">
      <w:pPr>
        <w:jc w:val="both"/>
        <w:rPr>
          <w:lang w:val="es-MX"/>
        </w:rPr>
      </w:pPr>
      <w:r w:rsidRPr="003E5EA8">
        <w:rPr>
          <w:b/>
          <w:sz w:val="20"/>
          <w:lang w:val="es-MX"/>
        </w:rPr>
        <w:t>https://ssi-dev.unison.mx/Net10/Adm/SSPAmbiental</w:t>
      </w:r>
    </w:p>
    <w:p w14:paraId="2096030C" w14:textId="77777777" w:rsidR="001603A3" w:rsidRPr="003E5EA8" w:rsidRDefault="00000000" w:rsidP="00CF3D6B">
      <w:pPr>
        <w:jc w:val="both"/>
        <w:rPr>
          <w:lang w:val="es-MX"/>
        </w:rPr>
      </w:pPr>
      <w:r w:rsidRPr="003E5EA8">
        <w:rPr>
          <w:lang w:val="es-MX"/>
        </w:rPr>
        <w:t>El acceso a este servidor está restringido a la red institucional de la Universidad de Sonora (Red UNISON). Por lo tanto, la API únicamente podrá ser consumida desde equipos o servicios que tengan acceso a dicha red.</w:t>
      </w:r>
    </w:p>
    <w:p w14:paraId="35FFA885" w14:textId="77777777" w:rsidR="001603A3" w:rsidRPr="003E5EA8" w:rsidRDefault="00000000" w:rsidP="00CF3D6B">
      <w:pPr>
        <w:jc w:val="both"/>
        <w:rPr>
          <w:lang w:val="es-MX"/>
        </w:rPr>
      </w:pPr>
      <w:r w:rsidRPr="003E5EA8">
        <w:rPr>
          <w:lang w:val="es-MX"/>
        </w:rPr>
        <w:t>Los equipos consumidores deberán considerar esta restricción de conectividad durante el desarrollo, las pruebas de integración y el despliegue de las aplicaciones que utilicen la API.</w:t>
      </w:r>
    </w:p>
    <w:p w14:paraId="2BF0C2E5" w14:textId="77777777" w:rsidR="001603A3" w:rsidRDefault="00000000">
      <w:pPr>
        <w:pStyle w:val="Ttulo1"/>
      </w:pPr>
      <w:bookmarkStart w:id="3" w:name="_Toc241234606"/>
      <w:r>
        <w:t>3. Resumen de módulos</w:t>
      </w:r>
      <w:bookmarkEnd w:id="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603A3" w14:paraId="7DB5187D" w14:textId="77777777">
        <w:trPr>
          <w:tblHeader/>
          <w:jc w:val="center"/>
        </w:trPr>
        <w:tc>
          <w:tcPr>
            <w:tcW w:w="5112" w:type="dxa"/>
            <w:shd w:val="clear" w:color="auto" w:fill="1F4E79"/>
          </w:tcPr>
          <w:p w14:paraId="4E719718" w14:textId="77777777" w:rsidR="001603A3" w:rsidRDefault="00000000"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5112" w:type="dxa"/>
            <w:shd w:val="clear" w:color="auto" w:fill="1F4E79"/>
          </w:tcPr>
          <w:p w14:paraId="76BE4DA1" w14:textId="77777777" w:rsidR="001603A3" w:rsidRDefault="00000000">
            <w:r>
              <w:rPr>
                <w:b/>
                <w:color w:val="FFFFFF"/>
                <w:sz w:val="16"/>
              </w:rPr>
              <w:t>Operaciones principales</w:t>
            </w:r>
          </w:p>
        </w:tc>
      </w:tr>
      <w:tr w:rsidR="001603A3" w14:paraId="79304A92" w14:textId="77777777">
        <w:trPr>
          <w:jc w:val="center"/>
        </w:trPr>
        <w:tc>
          <w:tcPr>
            <w:tcW w:w="5112" w:type="dxa"/>
          </w:tcPr>
          <w:p w14:paraId="27796F1E" w14:textId="77777777" w:rsidR="001603A3" w:rsidRDefault="00000000">
            <w:r>
              <w:rPr>
                <w:sz w:val="15"/>
              </w:rPr>
              <w:t>Login</w:t>
            </w:r>
          </w:p>
        </w:tc>
        <w:tc>
          <w:tcPr>
            <w:tcW w:w="5112" w:type="dxa"/>
          </w:tcPr>
          <w:p w14:paraId="78A8A78A" w14:textId="77777777" w:rsidR="001603A3" w:rsidRDefault="00000000">
            <w:r>
              <w:rPr>
                <w:sz w:val="15"/>
              </w:rPr>
              <w:t>Validación de identidad institucional.</w:t>
            </w:r>
          </w:p>
        </w:tc>
      </w:tr>
      <w:tr w:rsidR="001603A3" w:rsidRPr="00257C95" w14:paraId="76A225FC" w14:textId="77777777">
        <w:trPr>
          <w:jc w:val="center"/>
        </w:trPr>
        <w:tc>
          <w:tcPr>
            <w:tcW w:w="5112" w:type="dxa"/>
          </w:tcPr>
          <w:p w14:paraId="4CA9C38A" w14:textId="77777777" w:rsidR="001603A3" w:rsidRDefault="00000000">
            <w:r>
              <w:rPr>
                <w:sz w:val="15"/>
              </w:rPr>
              <w:t>PalabraAdvertencia</w:t>
            </w:r>
          </w:p>
        </w:tc>
        <w:tc>
          <w:tcPr>
            <w:tcW w:w="5112" w:type="dxa"/>
          </w:tcPr>
          <w:p w14:paraId="27BF72C1" w14:textId="77777777" w:rsidR="001603A3" w:rsidRPr="003E5EA8" w:rsidRDefault="00000000">
            <w:pPr>
              <w:rPr>
                <w:lang w:val="es-MX"/>
              </w:rPr>
            </w:pPr>
            <w:r w:rsidRPr="003E5EA8">
              <w:rPr>
                <w:sz w:val="15"/>
                <w:lang w:val="es-MX"/>
              </w:rPr>
              <w:t>Consulta, alta/modificación y baja lógica.</w:t>
            </w:r>
          </w:p>
        </w:tc>
      </w:tr>
      <w:tr w:rsidR="001603A3" w:rsidRPr="00257C95" w14:paraId="1C480045" w14:textId="77777777">
        <w:trPr>
          <w:jc w:val="center"/>
        </w:trPr>
        <w:tc>
          <w:tcPr>
            <w:tcW w:w="5112" w:type="dxa"/>
          </w:tcPr>
          <w:p w14:paraId="45982683" w14:textId="77777777" w:rsidR="001603A3" w:rsidRDefault="00000000">
            <w:proofErr w:type="spellStart"/>
            <w:r>
              <w:rPr>
                <w:sz w:val="15"/>
              </w:rPr>
              <w:t>Sustancia</w:t>
            </w:r>
            <w:proofErr w:type="spellEnd"/>
          </w:p>
        </w:tc>
        <w:tc>
          <w:tcPr>
            <w:tcW w:w="5112" w:type="dxa"/>
          </w:tcPr>
          <w:p w14:paraId="790A5411" w14:textId="77777777" w:rsidR="001603A3" w:rsidRPr="003E5EA8" w:rsidRDefault="00000000">
            <w:pPr>
              <w:rPr>
                <w:lang w:val="es-MX"/>
              </w:rPr>
            </w:pPr>
            <w:r w:rsidRPr="003E5EA8">
              <w:rPr>
                <w:sz w:val="15"/>
                <w:lang w:val="es-MX"/>
              </w:rPr>
              <w:t>Consulta, alta/modificación y baja lógica.</w:t>
            </w:r>
          </w:p>
        </w:tc>
      </w:tr>
      <w:tr w:rsidR="001603A3" w14:paraId="773CF9E6" w14:textId="77777777">
        <w:trPr>
          <w:jc w:val="center"/>
        </w:trPr>
        <w:tc>
          <w:tcPr>
            <w:tcW w:w="5112" w:type="dxa"/>
          </w:tcPr>
          <w:p w14:paraId="113F26B8" w14:textId="77777777" w:rsidR="001603A3" w:rsidRDefault="00000000">
            <w:r>
              <w:rPr>
                <w:sz w:val="15"/>
              </w:rPr>
              <w:t xml:space="preserve">Marca / </w:t>
            </w:r>
            <w:proofErr w:type="spellStart"/>
            <w:r>
              <w:rPr>
                <w:sz w:val="15"/>
              </w:rPr>
              <w:t>UnidadMedida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Presentacion</w:t>
            </w:r>
            <w:proofErr w:type="spellEnd"/>
          </w:p>
        </w:tc>
        <w:tc>
          <w:tcPr>
            <w:tcW w:w="5112" w:type="dxa"/>
          </w:tcPr>
          <w:p w14:paraId="3EBD178B" w14:textId="77777777" w:rsidR="001603A3" w:rsidRDefault="00000000">
            <w:r>
              <w:rPr>
                <w:sz w:val="15"/>
              </w:rPr>
              <w:t>Catálogos de producto.</w:t>
            </w:r>
          </w:p>
        </w:tc>
      </w:tr>
      <w:tr w:rsidR="001603A3" w14:paraId="6C231095" w14:textId="77777777">
        <w:trPr>
          <w:jc w:val="center"/>
        </w:trPr>
        <w:tc>
          <w:tcPr>
            <w:tcW w:w="5112" w:type="dxa"/>
          </w:tcPr>
          <w:p w14:paraId="794BD48D" w14:textId="77777777" w:rsidR="001603A3" w:rsidRDefault="00000000">
            <w:r>
              <w:rPr>
                <w:sz w:val="15"/>
              </w:rPr>
              <w:t>Ubicacion / Nivel / Estante</w:t>
            </w:r>
          </w:p>
        </w:tc>
        <w:tc>
          <w:tcPr>
            <w:tcW w:w="5112" w:type="dxa"/>
          </w:tcPr>
          <w:p w14:paraId="6D2629EB" w14:textId="77777777" w:rsidR="001603A3" w:rsidRDefault="00000000">
            <w:r>
              <w:rPr>
                <w:sz w:val="15"/>
              </w:rPr>
              <w:t>Jerarquía de ubicación física.</w:t>
            </w:r>
          </w:p>
        </w:tc>
      </w:tr>
      <w:tr w:rsidR="001603A3" w:rsidRPr="00257C95" w14:paraId="30EFCBCB" w14:textId="77777777">
        <w:trPr>
          <w:jc w:val="center"/>
        </w:trPr>
        <w:tc>
          <w:tcPr>
            <w:tcW w:w="5112" w:type="dxa"/>
          </w:tcPr>
          <w:p w14:paraId="184019D8" w14:textId="77777777" w:rsidR="001603A3" w:rsidRDefault="00000000">
            <w:r>
              <w:rPr>
                <w:sz w:val="15"/>
              </w:rPr>
              <w:t>FrasesH / FrasesP</w:t>
            </w:r>
          </w:p>
        </w:tc>
        <w:tc>
          <w:tcPr>
            <w:tcW w:w="5112" w:type="dxa"/>
          </w:tcPr>
          <w:p w14:paraId="6E2C34BB" w14:textId="77777777" w:rsidR="001603A3" w:rsidRPr="003E5EA8" w:rsidRDefault="00000000">
            <w:pPr>
              <w:rPr>
                <w:lang w:val="es-MX"/>
              </w:rPr>
            </w:pPr>
            <w:r w:rsidRPr="003E5EA8">
              <w:rPr>
                <w:sz w:val="15"/>
                <w:lang w:val="es-MX"/>
              </w:rPr>
              <w:t>Consulta de frases de peligro y prudencia.</w:t>
            </w:r>
          </w:p>
        </w:tc>
      </w:tr>
      <w:tr w:rsidR="001603A3" w14:paraId="7D731817" w14:textId="77777777">
        <w:trPr>
          <w:jc w:val="center"/>
        </w:trPr>
        <w:tc>
          <w:tcPr>
            <w:tcW w:w="5112" w:type="dxa"/>
          </w:tcPr>
          <w:p w14:paraId="7A69E6E9" w14:textId="77777777" w:rsidR="001603A3" w:rsidRDefault="00000000">
            <w:proofErr w:type="spellStart"/>
            <w:r>
              <w:rPr>
                <w:sz w:val="15"/>
              </w:rPr>
              <w:t>Pictograma</w:t>
            </w:r>
            <w:proofErr w:type="spellEnd"/>
          </w:p>
        </w:tc>
        <w:tc>
          <w:tcPr>
            <w:tcW w:w="5112" w:type="dxa"/>
          </w:tcPr>
          <w:p w14:paraId="4BCC7360" w14:textId="77777777" w:rsidR="001603A3" w:rsidRDefault="00000000">
            <w:r>
              <w:rPr>
                <w:sz w:val="15"/>
              </w:rPr>
              <w:t>Catálogo GHS.</w:t>
            </w:r>
          </w:p>
        </w:tc>
      </w:tr>
      <w:tr w:rsidR="001603A3" w:rsidRPr="00257C95" w14:paraId="49433D11" w14:textId="77777777">
        <w:trPr>
          <w:jc w:val="center"/>
        </w:trPr>
        <w:tc>
          <w:tcPr>
            <w:tcW w:w="5112" w:type="dxa"/>
          </w:tcPr>
          <w:p w14:paraId="437031FA" w14:textId="77777777" w:rsidR="001603A3" w:rsidRDefault="00000000">
            <w:r>
              <w:rPr>
                <w:sz w:val="15"/>
              </w:rPr>
              <w:t>SustanciaFrasesH / SustanciaFrasesP</w:t>
            </w:r>
          </w:p>
        </w:tc>
        <w:tc>
          <w:tcPr>
            <w:tcW w:w="5112" w:type="dxa"/>
          </w:tcPr>
          <w:p w14:paraId="423A14F8" w14:textId="77777777" w:rsidR="001603A3" w:rsidRPr="003E5EA8" w:rsidRDefault="00000000">
            <w:pPr>
              <w:rPr>
                <w:lang w:val="es-MX"/>
              </w:rPr>
            </w:pPr>
            <w:r w:rsidRPr="003E5EA8">
              <w:rPr>
                <w:sz w:val="15"/>
                <w:lang w:val="es-MX"/>
              </w:rPr>
              <w:t>Relaciones de seguridad por sustancia.</w:t>
            </w:r>
          </w:p>
        </w:tc>
      </w:tr>
      <w:tr w:rsidR="001603A3" w:rsidRPr="00257C95" w14:paraId="7473EDDD" w14:textId="77777777">
        <w:trPr>
          <w:jc w:val="center"/>
        </w:trPr>
        <w:tc>
          <w:tcPr>
            <w:tcW w:w="5112" w:type="dxa"/>
          </w:tcPr>
          <w:p w14:paraId="338AA040" w14:textId="77777777" w:rsidR="001603A3" w:rsidRDefault="00000000">
            <w:proofErr w:type="spellStart"/>
            <w:r>
              <w:rPr>
                <w:sz w:val="15"/>
              </w:rPr>
              <w:t>SustanciaPictograma</w:t>
            </w:r>
            <w:proofErr w:type="spellEnd"/>
          </w:p>
        </w:tc>
        <w:tc>
          <w:tcPr>
            <w:tcW w:w="5112" w:type="dxa"/>
          </w:tcPr>
          <w:p w14:paraId="68328061" w14:textId="77777777" w:rsidR="001603A3" w:rsidRPr="003E5EA8" w:rsidRDefault="00000000">
            <w:pPr>
              <w:rPr>
                <w:lang w:val="es-MX"/>
              </w:rPr>
            </w:pPr>
            <w:r w:rsidRPr="003E5EA8">
              <w:rPr>
                <w:sz w:val="15"/>
                <w:lang w:val="es-MX"/>
              </w:rPr>
              <w:t>Relación entre sustancias y pictogramas GHS.</w:t>
            </w:r>
          </w:p>
        </w:tc>
      </w:tr>
      <w:tr w:rsidR="001603A3" w14:paraId="1A4727EF" w14:textId="77777777">
        <w:trPr>
          <w:jc w:val="center"/>
        </w:trPr>
        <w:tc>
          <w:tcPr>
            <w:tcW w:w="5112" w:type="dxa"/>
          </w:tcPr>
          <w:p w14:paraId="1E793551" w14:textId="77777777" w:rsidR="001603A3" w:rsidRDefault="00000000">
            <w:proofErr w:type="spellStart"/>
            <w:r>
              <w:rPr>
                <w:sz w:val="15"/>
              </w:rPr>
              <w:t>InventarioEstatus</w:t>
            </w:r>
            <w:proofErr w:type="spellEnd"/>
          </w:p>
        </w:tc>
        <w:tc>
          <w:tcPr>
            <w:tcW w:w="5112" w:type="dxa"/>
          </w:tcPr>
          <w:p w14:paraId="2AFF2BFC" w14:textId="77777777" w:rsidR="001603A3" w:rsidRDefault="00000000">
            <w:r>
              <w:rPr>
                <w:sz w:val="15"/>
              </w:rPr>
              <w:t>Catálogo de estado operativo.</w:t>
            </w:r>
          </w:p>
        </w:tc>
      </w:tr>
      <w:tr w:rsidR="001603A3" w14:paraId="65F63A2D" w14:textId="77777777">
        <w:trPr>
          <w:jc w:val="center"/>
        </w:trPr>
        <w:tc>
          <w:tcPr>
            <w:tcW w:w="5112" w:type="dxa"/>
          </w:tcPr>
          <w:p w14:paraId="36D3B6F2" w14:textId="77777777" w:rsidR="001603A3" w:rsidRDefault="00000000">
            <w:r>
              <w:rPr>
                <w:sz w:val="15"/>
              </w:rPr>
              <w:t>InventarioMovimientoTipo / Motivo</w:t>
            </w:r>
          </w:p>
        </w:tc>
        <w:tc>
          <w:tcPr>
            <w:tcW w:w="5112" w:type="dxa"/>
          </w:tcPr>
          <w:p w14:paraId="731E2173" w14:textId="77777777" w:rsidR="001603A3" w:rsidRDefault="00000000">
            <w:r>
              <w:rPr>
                <w:sz w:val="15"/>
              </w:rPr>
              <w:t>Catálogos para movimientos.</w:t>
            </w:r>
          </w:p>
        </w:tc>
      </w:tr>
      <w:tr w:rsidR="001603A3" w14:paraId="0E6CDDA4" w14:textId="77777777">
        <w:trPr>
          <w:jc w:val="center"/>
        </w:trPr>
        <w:tc>
          <w:tcPr>
            <w:tcW w:w="5112" w:type="dxa"/>
          </w:tcPr>
          <w:p w14:paraId="3222C4DD" w14:textId="77777777" w:rsidR="001603A3" w:rsidRDefault="00000000">
            <w:r>
              <w:rPr>
                <w:sz w:val="15"/>
              </w:rPr>
              <w:t>Inventario</w:t>
            </w:r>
          </w:p>
        </w:tc>
        <w:tc>
          <w:tcPr>
            <w:tcW w:w="5112" w:type="dxa"/>
          </w:tcPr>
          <w:p w14:paraId="7AE71711" w14:textId="77777777" w:rsidR="001603A3" w:rsidRDefault="00000000">
            <w:r>
              <w:rPr>
                <w:sz w:val="15"/>
              </w:rPr>
              <w:t>Existencias y ubicación.</w:t>
            </w:r>
          </w:p>
        </w:tc>
      </w:tr>
      <w:tr w:rsidR="001603A3" w:rsidRPr="00257C95" w14:paraId="358A3807" w14:textId="77777777">
        <w:trPr>
          <w:jc w:val="center"/>
        </w:trPr>
        <w:tc>
          <w:tcPr>
            <w:tcW w:w="5112" w:type="dxa"/>
          </w:tcPr>
          <w:p w14:paraId="017F96CD" w14:textId="77777777" w:rsidR="001603A3" w:rsidRDefault="00000000">
            <w:r>
              <w:rPr>
                <w:sz w:val="15"/>
              </w:rPr>
              <w:t>InventarioMovimiento</w:t>
            </w:r>
          </w:p>
        </w:tc>
        <w:tc>
          <w:tcPr>
            <w:tcW w:w="5112" w:type="dxa"/>
          </w:tcPr>
          <w:p w14:paraId="16C8EF1F" w14:textId="77777777" w:rsidR="001603A3" w:rsidRPr="003E5EA8" w:rsidRDefault="00000000">
            <w:pPr>
              <w:rPr>
                <w:lang w:val="pt-BR"/>
              </w:rPr>
            </w:pPr>
            <w:r w:rsidRPr="003E5EA8">
              <w:rPr>
                <w:sz w:val="15"/>
                <w:lang w:val="pt-BR"/>
              </w:rPr>
              <w:t xml:space="preserve">Entradas, </w:t>
            </w:r>
            <w:proofErr w:type="spellStart"/>
            <w:r w:rsidRPr="003E5EA8">
              <w:rPr>
                <w:sz w:val="15"/>
                <w:lang w:val="pt-BR"/>
              </w:rPr>
              <w:t>salidas</w:t>
            </w:r>
            <w:proofErr w:type="spellEnd"/>
            <w:r w:rsidRPr="003E5EA8">
              <w:rPr>
                <w:sz w:val="15"/>
                <w:lang w:val="pt-BR"/>
              </w:rPr>
              <w:t>, ajustes e historial.</w:t>
            </w:r>
          </w:p>
        </w:tc>
      </w:tr>
    </w:tbl>
    <w:p w14:paraId="129439A1" w14:textId="77777777" w:rsidR="001603A3" w:rsidRPr="003E5EA8" w:rsidRDefault="001603A3">
      <w:pPr>
        <w:rPr>
          <w:lang w:val="pt-BR"/>
        </w:rPr>
      </w:pPr>
    </w:p>
    <w:p w14:paraId="5B737F72" w14:textId="77777777" w:rsidR="001603A3" w:rsidRPr="003E5EA8" w:rsidRDefault="00000000">
      <w:pPr>
        <w:pStyle w:val="Ttulo1"/>
        <w:rPr>
          <w:lang w:val="es-MX"/>
        </w:rPr>
      </w:pPr>
      <w:bookmarkStart w:id="4" w:name="_Toc241234607"/>
      <w:r w:rsidRPr="003E5EA8">
        <w:rPr>
          <w:lang w:val="es-MX"/>
        </w:rPr>
        <w:t>4. Autenticación</w:t>
      </w:r>
      <w:bookmarkEnd w:id="4"/>
    </w:p>
    <w:p w14:paraId="78ED2DD3" w14:textId="77777777" w:rsidR="001603A3" w:rsidRPr="003E5EA8" w:rsidRDefault="00000000">
      <w:pPr>
        <w:pStyle w:val="Ttulo3"/>
        <w:rPr>
          <w:lang w:val="es-MX"/>
        </w:rPr>
      </w:pPr>
      <w:bookmarkStart w:id="5" w:name="_Toc241234608"/>
      <w:r w:rsidRPr="003E5EA8">
        <w:rPr>
          <w:lang w:val="es-MX"/>
        </w:rPr>
        <w:t>POST /api/Login/Identidad</w:t>
      </w:r>
      <w:bookmarkEnd w:id="5"/>
    </w:p>
    <w:p w14:paraId="3E03E9B2" w14:textId="77777777" w:rsidR="001603A3" w:rsidRPr="003E5EA8" w:rsidRDefault="00000000">
      <w:pPr>
        <w:rPr>
          <w:lang w:val="es-MX"/>
        </w:rPr>
      </w:pPr>
      <w:r w:rsidRPr="003E5EA8">
        <w:rPr>
          <w:lang w:val="es-MX"/>
        </w:rPr>
        <w:t>Valida las credenciales institucionales.</w:t>
      </w:r>
    </w:p>
    <w:p w14:paraId="01E3F985" w14:textId="77777777" w:rsidR="006908AA" w:rsidRPr="006908AA" w:rsidRDefault="006908AA">
      <w:pPr>
        <w:rPr>
          <w:sz w:val="18"/>
          <w:lang w:val="es-MX"/>
        </w:rPr>
      </w:pPr>
      <w:r w:rsidRPr="006908AA">
        <w:rPr>
          <w:b/>
          <w:lang w:val="es-MX"/>
        </w:rPr>
        <w:t>Modelo de solicitud</w:t>
      </w:r>
    </w:p>
    <w:p w14:paraId="21E80F27" w14:textId="77777777" w:rsidR="006908AA" w:rsidRPr="006908AA" w:rsidRDefault="006908AA">
      <w:pPr>
        <w:pStyle w:val="Code"/>
        <w:keepLines/>
        <w:rPr>
          <w:lang w:val="es-MX"/>
        </w:rPr>
      </w:pPr>
      <w:r w:rsidRPr="006908AA">
        <w:rPr>
          <w:lang w:val="es-MX"/>
        </w:rPr>
        <w:t>{</w:t>
      </w:r>
      <w:r w:rsidRPr="006908AA">
        <w:rPr>
          <w:lang w:val="es-MX"/>
        </w:rPr>
        <w:br/>
        <w:t xml:space="preserve">  "identidad": "correo.correo@unison.mx",</w:t>
      </w:r>
      <w:r w:rsidRPr="006908AA">
        <w:rPr>
          <w:lang w:val="es-MX"/>
        </w:rPr>
        <w:br/>
        <w:t xml:space="preserve">  "password": "</w:t>
      </w:r>
      <w:proofErr w:type="gramStart"/>
      <w:r w:rsidRPr="006908AA">
        <w:rPr>
          <w:lang w:val="es-MX"/>
        </w:rPr>
        <w:t>password</w:t>
      </w:r>
      <w:proofErr w:type="gramEnd"/>
      <w:r w:rsidRPr="006908AA">
        <w:rPr>
          <w:lang w:val="es-MX"/>
        </w:rPr>
        <w:t>"</w:t>
      </w:r>
      <w:r w:rsidRPr="006908AA">
        <w:rPr>
          <w:lang w:val="es-MX"/>
        </w:rPr>
        <w:br/>
        <w:t>}</w:t>
      </w:r>
    </w:p>
    <w:p w14:paraId="5E9A089C" w14:textId="77777777" w:rsidR="006908AA" w:rsidRPr="006908AA" w:rsidRDefault="006908AA">
      <w:pPr>
        <w:rPr>
          <w:lang w:val="es-MX"/>
        </w:rPr>
      </w:pPr>
      <w:r w:rsidRPr="006908AA">
        <w:rPr>
          <w:b/>
          <w:lang w:val="es-MX"/>
        </w:rPr>
        <w:lastRenderedPageBreak/>
        <w:t>Modelo de respuesta</w:t>
      </w:r>
    </w:p>
    <w:p w14:paraId="5649376A" w14:textId="77777777" w:rsidR="006908AA" w:rsidRPr="006908AA" w:rsidRDefault="006908AA" w:rsidP="006908AA">
      <w:pPr>
        <w:pStyle w:val="Code"/>
        <w:keepLines/>
        <w:rPr>
          <w:lang w:val="es-MX"/>
        </w:rPr>
      </w:pPr>
      <w:r w:rsidRPr="006908AA">
        <w:rPr>
          <w:lang w:val="es-MX"/>
        </w:rPr>
        <w:t>{</w:t>
      </w:r>
      <w:r w:rsidRPr="006908AA">
        <w:rPr>
          <w:lang w:val="es-MX"/>
        </w:rPr>
        <w:br/>
        <w:t xml:space="preserve">  "exito": true,</w:t>
      </w:r>
      <w:r w:rsidRPr="006908AA">
        <w:rPr>
          <w:lang w:val="es-MX"/>
        </w:rPr>
        <w:br/>
        <w:t xml:space="preserve">  "mensaje": "credenciales correctas"</w:t>
      </w:r>
      <w:r w:rsidRPr="006908AA">
        <w:rPr>
          <w:lang w:val="es-MX"/>
        </w:rPr>
        <w:br/>
        <w:t>}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5CA9882C" w14:textId="77777777">
        <w:trPr>
          <w:tblHeader/>
          <w:jc w:val="center"/>
        </w:trPr>
        <w:tc>
          <w:tcPr>
            <w:tcW w:w="3408" w:type="dxa"/>
            <w:shd w:val="clear" w:color="auto" w:fill="1F4E79"/>
          </w:tcPr>
          <w:p w14:paraId="3E5D693B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8" w:type="dxa"/>
            <w:shd w:val="clear" w:color="auto" w:fill="1F4E79"/>
          </w:tcPr>
          <w:p w14:paraId="209AC857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8" w:type="dxa"/>
            <w:shd w:val="clear" w:color="auto" w:fill="1F4E79"/>
          </w:tcPr>
          <w:p w14:paraId="6D046527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59A7484C" w14:textId="77777777">
        <w:trPr>
          <w:jc w:val="center"/>
        </w:trPr>
        <w:tc>
          <w:tcPr>
            <w:tcW w:w="3408" w:type="dxa"/>
          </w:tcPr>
          <w:p w14:paraId="6ED9D553" w14:textId="77777777" w:rsidR="001603A3" w:rsidRDefault="00000000">
            <w:r>
              <w:rPr>
                <w:sz w:val="15"/>
              </w:rPr>
              <w:t>exito</w:t>
            </w:r>
          </w:p>
        </w:tc>
        <w:tc>
          <w:tcPr>
            <w:tcW w:w="3408" w:type="dxa"/>
          </w:tcPr>
          <w:p w14:paraId="35D9CD16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8" w:type="dxa"/>
          </w:tcPr>
          <w:p w14:paraId="7F9D8940" w14:textId="77777777" w:rsidR="001603A3" w:rsidRDefault="00000000">
            <w:r>
              <w:rPr>
                <w:sz w:val="15"/>
              </w:rPr>
              <w:t>Resultado de la validación.</w:t>
            </w:r>
          </w:p>
        </w:tc>
      </w:tr>
      <w:tr w:rsidR="001603A3" w14:paraId="603FD30C" w14:textId="77777777">
        <w:trPr>
          <w:jc w:val="center"/>
        </w:trPr>
        <w:tc>
          <w:tcPr>
            <w:tcW w:w="3408" w:type="dxa"/>
          </w:tcPr>
          <w:p w14:paraId="018D62C1" w14:textId="77777777" w:rsidR="001603A3" w:rsidRDefault="00000000">
            <w:r>
              <w:rPr>
                <w:sz w:val="15"/>
              </w:rPr>
              <w:t>mensaje</w:t>
            </w:r>
          </w:p>
        </w:tc>
        <w:tc>
          <w:tcPr>
            <w:tcW w:w="3408" w:type="dxa"/>
          </w:tcPr>
          <w:p w14:paraId="2812431B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8" w:type="dxa"/>
          </w:tcPr>
          <w:p w14:paraId="5FA5371A" w14:textId="77777777" w:rsidR="001603A3" w:rsidRDefault="00000000">
            <w:r>
              <w:rPr>
                <w:sz w:val="15"/>
              </w:rPr>
              <w:t>Mensaje del servicio institucional.</w:t>
            </w:r>
          </w:p>
        </w:tc>
      </w:tr>
    </w:tbl>
    <w:p w14:paraId="0B90596A" w14:textId="77777777" w:rsidR="001603A3" w:rsidRDefault="001603A3"/>
    <w:p w14:paraId="3BC2FA1F" w14:textId="35A6072D" w:rsidR="001603A3" w:rsidRPr="003E5EA8" w:rsidRDefault="00000000" w:rsidP="00257C95">
      <w:pPr>
        <w:jc w:val="both"/>
        <w:rPr>
          <w:lang w:val="es-MX"/>
        </w:rPr>
      </w:pPr>
      <w:r w:rsidRPr="003E5EA8">
        <w:rPr>
          <w:b/>
          <w:lang w:val="es-MX"/>
        </w:rPr>
        <w:t>Notas:</w:t>
      </w:r>
      <w:r w:rsidR="00257C95" w:rsidRPr="00257C95">
        <w:rPr>
          <w:lang w:val="es-MX"/>
        </w:rPr>
        <w:t xml:space="preserve"> </w:t>
      </w:r>
      <w:r w:rsidR="00257C95" w:rsidRPr="00257C95">
        <w:rPr>
          <w:lang w:val="es-MX"/>
        </w:rPr>
        <w:t xml:space="preserve">Si las credenciales son inválidas se conserva HTTP 200 y </w:t>
      </w:r>
      <w:proofErr w:type="spellStart"/>
      <w:r w:rsidR="00257C95" w:rsidRPr="00257C95">
        <w:rPr>
          <w:lang w:val="es-MX"/>
        </w:rPr>
        <w:t>exito</w:t>
      </w:r>
      <w:proofErr w:type="spellEnd"/>
      <w:r w:rsidR="00257C95" w:rsidRPr="00257C95">
        <w:rPr>
          <w:lang w:val="es-MX"/>
        </w:rPr>
        <w:t xml:space="preserve">=false con el mensaje del servicio institucional. </w:t>
      </w:r>
      <w:r w:rsidR="00257C95">
        <w:t xml:space="preserve">No </w:t>
      </w:r>
      <w:proofErr w:type="spellStart"/>
      <w:r w:rsidR="00257C95">
        <w:t>almacenar</w:t>
      </w:r>
      <w:proofErr w:type="spellEnd"/>
      <w:r w:rsidR="00257C95">
        <w:t xml:space="preserve"> la </w:t>
      </w:r>
      <w:proofErr w:type="spellStart"/>
      <w:r w:rsidR="00257C95">
        <w:t>contraseña</w:t>
      </w:r>
      <w:proofErr w:type="spellEnd"/>
      <w:r w:rsidR="00257C95">
        <w:t>.</w:t>
      </w:r>
    </w:p>
    <w:p w14:paraId="42023D18" w14:textId="77777777" w:rsidR="001603A3" w:rsidRPr="003E5EA8" w:rsidRDefault="00000000">
      <w:pPr>
        <w:pStyle w:val="Ttulo1"/>
        <w:rPr>
          <w:lang w:val="es-MX"/>
        </w:rPr>
      </w:pPr>
      <w:bookmarkStart w:id="6" w:name="_Toc241234609"/>
      <w:r w:rsidRPr="003E5EA8">
        <w:rPr>
          <w:lang w:val="es-MX"/>
        </w:rPr>
        <w:t>5. Catálogos y seguridad química</w:t>
      </w:r>
      <w:bookmarkEnd w:id="6"/>
    </w:p>
    <w:p w14:paraId="6AEEA6A5" w14:textId="77777777" w:rsidR="001603A3" w:rsidRPr="003E5EA8" w:rsidRDefault="00000000">
      <w:pPr>
        <w:pStyle w:val="Ttulo2"/>
        <w:rPr>
          <w:lang w:val="es-MX"/>
        </w:rPr>
      </w:pPr>
      <w:bookmarkStart w:id="7" w:name="_Toc241234610"/>
      <w:r w:rsidRPr="003E5EA8">
        <w:rPr>
          <w:lang w:val="es-MX"/>
        </w:rPr>
        <w:t xml:space="preserve">5.1 </w:t>
      </w:r>
      <w:proofErr w:type="spellStart"/>
      <w:r w:rsidRPr="003E5EA8">
        <w:rPr>
          <w:lang w:val="es-MX"/>
        </w:rPr>
        <w:t>PalabraAdvertencia</w:t>
      </w:r>
      <w:bookmarkEnd w:id="7"/>
      <w:proofErr w:type="spellEnd"/>
    </w:p>
    <w:p w14:paraId="607BFB7B" w14:textId="77777777" w:rsidR="001603A3" w:rsidRPr="003E5EA8" w:rsidRDefault="00000000">
      <w:pPr>
        <w:pStyle w:val="Ttulo3"/>
        <w:rPr>
          <w:lang w:val="es-MX"/>
        </w:rPr>
      </w:pPr>
      <w:bookmarkStart w:id="8" w:name="_Toc241234611"/>
      <w:r w:rsidRPr="003E5EA8">
        <w:rPr>
          <w:lang w:val="es-MX"/>
        </w:rPr>
        <w:t>GET /api/</w:t>
      </w:r>
      <w:proofErr w:type="spellStart"/>
      <w:r w:rsidRPr="003E5EA8">
        <w:rPr>
          <w:lang w:val="es-MX"/>
        </w:rPr>
        <w:t>PalabraAdvertencia</w:t>
      </w:r>
      <w:bookmarkEnd w:id="8"/>
      <w:proofErr w:type="spellEnd"/>
    </w:p>
    <w:p w14:paraId="0F6B7B1F" w14:textId="77777777" w:rsidR="001603A3" w:rsidRDefault="00000000">
      <w:r>
        <w:t xml:space="preserve">Consulta palabras de </w:t>
      </w:r>
      <w:proofErr w:type="spellStart"/>
      <w:r>
        <w:t>advertencia</w:t>
      </w:r>
      <w:proofErr w:type="spellEnd"/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72F0B2D2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295F1B25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40A12DD6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02684AF4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76102ECE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65E08F92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4FD95D69" w14:textId="77777777">
        <w:trPr>
          <w:jc w:val="center"/>
        </w:trPr>
        <w:tc>
          <w:tcPr>
            <w:tcW w:w="2045" w:type="dxa"/>
          </w:tcPr>
          <w:p w14:paraId="170919E1" w14:textId="77777777" w:rsidR="001603A3" w:rsidRDefault="00000000">
            <w:r>
              <w:rPr>
                <w:sz w:val="15"/>
              </w:rPr>
              <w:t>idPalabraAdvertencia</w:t>
            </w:r>
          </w:p>
        </w:tc>
        <w:tc>
          <w:tcPr>
            <w:tcW w:w="2045" w:type="dxa"/>
          </w:tcPr>
          <w:p w14:paraId="53327C51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52D81660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46DF50BE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00296A22" w14:textId="77777777" w:rsidR="001603A3" w:rsidRDefault="00000000">
            <w:r>
              <w:rPr>
                <w:sz w:val="15"/>
              </w:rPr>
              <w:t>ID específico.</w:t>
            </w:r>
          </w:p>
        </w:tc>
      </w:tr>
      <w:tr w:rsidR="001603A3" w14:paraId="5FEC68CB" w14:textId="77777777">
        <w:trPr>
          <w:jc w:val="center"/>
        </w:trPr>
        <w:tc>
          <w:tcPr>
            <w:tcW w:w="2045" w:type="dxa"/>
          </w:tcPr>
          <w:p w14:paraId="60E174CA" w14:textId="77777777" w:rsidR="001603A3" w:rsidRDefault="00000000">
            <w:r>
              <w:rPr>
                <w:sz w:val="15"/>
              </w:rPr>
              <w:t>soloActivos</w:t>
            </w:r>
          </w:p>
        </w:tc>
        <w:tc>
          <w:tcPr>
            <w:tcW w:w="2045" w:type="dxa"/>
          </w:tcPr>
          <w:p w14:paraId="444A43F9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2045" w:type="dxa"/>
          </w:tcPr>
          <w:p w14:paraId="701E7215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5B0B8C88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651B35D0" w14:textId="77777777" w:rsidR="001603A3" w:rsidRDefault="00000000">
            <w:r>
              <w:rPr>
                <w:sz w:val="15"/>
              </w:rPr>
              <w:t>Solo activos.</w:t>
            </w:r>
          </w:p>
        </w:tc>
      </w:tr>
    </w:tbl>
    <w:p w14:paraId="0B7D13BC" w14:textId="77777777" w:rsidR="001603A3" w:rsidRDefault="001603A3"/>
    <w:p w14:paraId="11919E89" w14:textId="77777777" w:rsidR="007B2A99" w:rsidRPr="007B2A99" w:rsidRDefault="007B2A99" w:rsidP="007B2A99">
      <w:pPr>
        <w:rPr>
          <w:sz w:val="18"/>
          <w:lang w:val="es-MX"/>
        </w:rPr>
      </w:pPr>
      <w:r w:rsidRPr="007B2A99">
        <w:rPr>
          <w:b/>
          <w:lang w:val="es-MX"/>
        </w:rPr>
        <w:t>Modelo de respuesta</w:t>
      </w:r>
    </w:p>
    <w:p w14:paraId="1A7BB674" w14:textId="77777777" w:rsidR="007B2A99" w:rsidRPr="007B2A99" w:rsidRDefault="007B2A99" w:rsidP="007B2A99">
      <w:pPr>
        <w:pStyle w:val="Code"/>
        <w:keepLines/>
        <w:rPr>
          <w:lang w:val="es-MX"/>
        </w:rPr>
      </w:pPr>
      <w:r w:rsidRPr="007B2A99">
        <w:rPr>
          <w:lang w:val="es-MX"/>
        </w:rPr>
        <w:t>[</w:t>
      </w:r>
      <w:r w:rsidRPr="007B2A99">
        <w:rPr>
          <w:lang w:val="es-MX"/>
        </w:rPr>
        <w:br/>
        <w:t xml:space="preserve">  {</w:t>
      </w:r>
      <w:r w:rsidRPr="007B2A99">
        <w:rPr>
          <w:lang w:val="es-MX"/>
        </w:rPr>
        <w:br/>
        <w:t xml:space="preserve">    "</w:t>
      </w:r>
      <w:proofErr w:type="spellStart"/>
      <w:r w:rsidRPr="007B2A99">
        <w:rPr>
          <w:lang w:val="es-MX"/>
        </w:rPr>
        <w:t>idPalabraAdvertencia</w:t>
      </w:r>
      <w:proofErr w:type="spellEnd"/>
      <w:r w:rsidRPr="007B2A99">
        <w:rPr>
          <w:lang w:val="es-MX"/>
        </w:rPr>
        <w:t>": 1,</w:t>
      </w:r>
      <w:r w:rsidRPr="007B2A99">
        <w:rPr>
          <w:lang w:val="es-MX"/>
        </w:rPr>
        <w:br/>
        <w:t xml:space="preserve">    "nombre": "Peligro",</w:t>
      </w:r>
      <w:r w:rsidRPr="007B2A99">
        <w:rPr>
          <w:lang w:val="es-MX"/>
        </w:rPr>
        <w:br/>
        <w:t xml:space="preserve">    "</w:t>
      </w:r>
      <w:proofErr w:type="spellStart"/>
      <w:r w:rsidRPr="007B2A99">
        <w:rPr>
          <w:lang w:val="es-MX"/>
        </w:rPr>
        <w:t>descripcion</w:t>
      </w:r>
      <w:proofErr w:type="spellEnd"/>
      <w:r w:rsidRPr="007B2A99">
        <w:rPr>
          <w:lang w:val="es-MX"/>
        </w:rPr>
        <w:t>": "Palabra de advertencia",</w:t>
      </w:r>
      <w:r w:rsidRPr="007B2A99">
        <w:rPr>
          <w:lang w:val="es-MX"/>
        </w:rPr>
        <w:br/>
        <w:t xml:space="preserve">    "activo": true</w:t>
      </w:r>
      <w:r w:rsidRPr="007B2A99">
        <w:rPr>
          <w:lang w:val="es-MX"/>
        </w:rPr>
        <w:br/>
        <w:t xml:space="preserve">  }</w:t>
      </w:r>
      <w:r w:rsidRPr="007B2A99">
        <w:rPr>
          <w:lang w:val="es-MX"/>
        </w:rP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7F28BC6A" w14:textId="77777777" w:rsidTr="007B2A99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586ABA8F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1183E0AF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0B4F6029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5C0E7B2E" w14:textId="77777777" w:rsidTr="007B2A99">
        <w:trPr>
          <w:jc w:val="center"/>
        </w:trPr>
        <w:tc>
          <w:tcPr>
            <w:tcW w:w="3405" w:type="dxa"/>
          </w:tcPr>
          <w:p w14:paraId="58D11F33" w14:textId="77777777" w:rsidR="001603A3" w:rsidRDefault="00000000">
            <w:r>
              <w:rPr>
                <w:sz w:val="15"/>
              </w:rPr>
              <w:t>idPalabraAdvertencia</w:t>
            </w:r>
          </w:p>
        </w:tc>
        <w:tc>
          <w:tcPr>
            <w:tcW w:w="3404" w:type="dxa"/>
          </w:tcPr>
          <w:p w14:paraId="69A6C88F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3E68F868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7FD65940" w14:textId="77777777" w:rsidTr="007B2A99">
        <w:trPr>
          <w:jc w:val="center"/>
        </w:trPr>
        <w:tc>
          <w:tcPr>
            <w:tcW w:w="3405" w:type="dxa"/>
          </w:tcPr>
          <w:p w14:paraId="329885E7" w14:textId="77777777" w:rsidR="001603A3" w:rsidRDefault="00000000">
            <w:r>
              <w:rPr>
                <w:sz w:val="15"/>
              </w:rPr>
              <w:t>nombre</w:t>
            </w:r>
          </w:p>
        </w:tc>
        <w:tc>
          <w:tcPr>
            <w:tcW w:w="3404" w:type="dxa"/>
          </w:tcPr>
          <w:p w14:paraId="2055C1DE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14FB180D" w14:textId="77777777" w:rsidR="001603A3" w:rsidRDefault="00000000">
            <w:r>
              <w:rPr>
                <w:sz w:val="15"/>
              </w:rPr>
              <w:t>Nombre.</w:t>
            </w:r>
          </w:p>
        </w:tc>
      </w:tr>
      <w:tr w:rsidR="001603A3" w14:paraId="30A634FB" w14:textId="77777777" w:rsidTr="007B2A99">
        <w:trPr>
          <w:jc w:val="center"/>
        </w:trPr>
        <w:tc>
          <w:tcPr>
            <w:tcW w:w="3405" w:type="dxa"/>
          </w:tcPr>
          <w:p w14:paraId="5D2AE4BC" w14:textId="77777777" w:rsidR="001603A3" w:rsidRDefault="00000000">
            <w:r>
              <w:rPr>
                <w:sz w:val="15"/>
              </w:rPr>
              <w:t>descripcion</w:t>
            </w:r>
          </w:p>
        </w:tc>
        <w:tc>
          <w:tcPr>
            <w:tcW w:w="3404" w:type="dxa"/>
          </w:tcPr>
          <w:p w14:paraId="5195DD22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7D513D36" w14:textId="77777777" w:rsidR="001603A3" w:rsidRDefault="00000000">
            <w:r>
              <w:rPr>
                <w:sz w:val="15"/>
              </w:rPr>
              <w:t>Descripción.</w:t>
            </w:r>
          </w:p>
        </w:tc>
      </w:tr>
      <w:tr w:rsidR="001603A3" w14:paraId="5B6B1C0B" w14:textId="77777777" w:rsidTr="007B2A99">
        <w:trPr>
          <w:jc w:val="center"/>
        </w:trPr>
        <w:tc>
          <w:tcPr>
            <w:tcW w:w="3405" w:type="dxa"/>
          </w:tcPr>
          <w:p w14:paraId="734B5E77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2D7400E7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5" w:type="dxa"/>
          </w:tcPr>
          <w:p w14:paraId="5653798E" w14:textId="77777777" w:rsidR="001603A3" w:rsidRDefault="00000000">
            <w:r>
              <w:rPr>
                <w:sz w:val="15"/>
              </w:rPr>
              <w:t>Estado lógico.</w:t>
            </w:r>
          </w:p>
        </w:tc>
      </w:tr>
    </w:tbl>
    <w:p w14:paraId="371FBB92" w14:textId="77777777" w:rsidR="001603A3" w:rsidRDefault="001603A3"/>
    <w:p w14:paraId="576BA741" w14:textId="77777777" w:rsidR="001603A3" w:rsidRDefault="00000000">
      <w:pPr>
        <w:pStyle w:val="Ttulo3"/>
      </w:pPr>
      <w:bookmarkStart w:id="9" w:name="_Toc241234612"/>
      <w:r>
        <w:t>GET /api/</w:t>
      </w:r>
      <w:proofErr w:type="gramStart"/>
      <w:r>
        <w:t>PalabraAdvertencia/{</w:t>
      </w:r>
      <w:proofErr w:type="gramEnd"/>
      <w:r>
        <w:t>id}</w:t>
      </w:r>
      <w:bookmarkEnd w:id="9"/>
    </w:p>
    <w:p w14:paraId="57FC52EF" w14:textId="77777777" w:rsidR="001603A3" w:rsidRDefault="00000000">
      <w:r>
        <w:t>Consulta por ID.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758CE78D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0606915D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45035DE6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2D36147A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0EBC5095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696C29CF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3B78166F" w14:textId="77777777">
        <w:trPr>
          <w:jc w:val="center"/>
        </w:trPr>
        <w:tc>
          <w:tcPr>
            <w:tcW w:w="2045" w:type="dxa"/>
          </w:tcPr>
          <w:p w14:paraId="399C0801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31EBEAE7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429F5FE8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772F25C3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66C8ABEA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090185C8" w14:textId="77777777" w:rsidR="001603A3" w:rsidRDefault="001603A3"/>
    <w:p w14:paraId="2B592A9F" w14:textId="77777777" w:rsidR="00C46443" w:rsidRPr="00C46443" w:rsidRDefault="00C46443" w:rsidP="00C46443">
      <w:pPr>
        <w:rPr>
          <w:sz w:val="18"/>
          <w:lang w:val="es-MX"/>
        </w:rPr>
      </w:pPr>
      <w:r w:rsidRPr="00C46443">
        <w:rPr>
          <w:b/>
          <w:lang w:val="es-MX"/>
        </w:rPr>
        <w:t>Modelo de respuesta</w:t>
      </w:r>
    </w:p>
    <w:p w14:paraId="16C4DF6B" w14:textId="77777777" w:rsidR="00C46443" w:rsidRPr="00C46443" w:rsidRDefault="00C46443" w:rsidP="00C46443">
      <w:pPr>
        <w:pStyle w:val="Code"/>
        <w:keepLines/>
        <w:rPr>
          <w:lang w:val="es-MX"/>
        </w:rPr>
      </w:pPr>
      <w:r w:rsidRPr="00C46443">
        <w:rPr>
          <w:lang w:val="es-MX"/>
        </w:rPr>
        <w:lastRenderedPageBreak/>
        <w:t>{</w:t>
      </w:r>
      <w:r w:rsidRPr="00C46443">
        <w:rPr>
          <w:lang w:val="es-MX"/>
        </w:rPr>
        <w:br/>
        <w:t xml:space="preserve">  "</w:t>
      </w:r>
      <w:proofErr w:type="spellStart"/>
      <w:r w:rsidRPr="00C46443">
        <w:rPr>
          <w:lang w:val="es-MX"/>
        </w:rPr>
        <w:t>idPalabraAdvertencia</w:t>
      </w:r>
      <w:proofErr w:type="spellEnd"/>
      <w:r w:rsidRPr="00C46443">
        <w:rPr>
          <w:lang w:val="es-MX"/>
        </w:rPr>
        <w:t>": 1,</w:t>
      </w:r>
      <w:r w:rsidRPr="00C46443">
        <w:rPr>
          <w:lang w:val="es-MX"/>
        </w:rPr>
        <w:br/>
        <w:t xml:space="preserve">  "nombre": "Peligro",</w:t>
      </w:r>
      <w:r w:rsidRPr="00C46443">
        <w:rPr>
          <w:lang w:val="es-MX"/>
        </w:rPr>
        <w:br/>
        <w:t xml:space="preserve">  "</w:t>
      </w:r>
      <w:proofErr w:type="spellStart"/>
      <w:r w:rsidRPr="00C46443">
        <w:rPr>
          <w:lang w:val="es-MX"/>
        </w:rPr>
        <w:t>descripcion</w:t>
      </w:r>
      <w:proofErr w:type="spellEnd"/>
      <w:r w:rsidRPr="00C46443">
        <w:rPr>
          <w:lang w:val="es-MX"/>
        </w:rPr>
        <w:t>": "Palabra de advertencia",</w:t>
      </w:r>
      <w:r w:rsidRPr="00C46443">
        <w:rPr>
          <w:lang w:val="es-MX"/>
        </w:rPr>
        <w:br/>
        <w:t xml:space="preserve">  "activo": true</w:t>
      </w:r>
      <w:r w:rsidRPr="00C46443">
        <w:rPr>
          <w:lang w:val="es-MX"/>
        </w:rPr>
        <w:br/>
        <w:t>}</w:t>
      </w:r>
    </w:p>
    <w:p w14:paraId="1A75FAE3" w14:textId="77777777" w:rsidR="001603A3" w:rsidRPr="00B9542F" w:rsidRDefault="00000000">
      <w:pPr>
        <w:pStyle w:val="Ttulo3"/>
        <w:rPr>
          <w:lang w:val="es-MX"/>
        </w:rPr>
      </w:pPr>
      <w:bookmarkStart w:id="10" w:name="_Toc241234613"/>
      <w:r w:rsidRPr="00B9542F">
        <w:rPr>
          <w:lang w:val="es-MX"/>
        </w:rPr>
        <w:t>POST /api/</w:t>
      </w:r>
      <w:proofErr w:type="spellStart"/>
      <w:r w:rsidRPr="00B9542F">
        <w:rPr>
          <w:lang w:val="es-MX"/>
        </w:rPr>
        <w:t>PalabraAdvertencia</w:t>
      </w:r>
      <w:bookmarkEnd w:id="10"/>
      <w:proofErr w:type="spellEnd"/>
    </w:p>
    <w:p w14:paraId="3B2696E7" w14:textId="77777777" w:rsidR="001603A3" w:rsidRPr="00B9542F" w:rsidRDefault="00000000">
      <w:pPr>
        <w:rPr>
          <w:lang w:val="es-MX"/>
        </w:rPr>
      </w:pPr>
      <w:r w:rsidRPr="00B9542F">
        <w:rPr>
          <w:lang w:val="es-MX"/>
        </w:rPr>
        <w:t>Alta o modificación.</w:t>
      </w:r>
    </w:p>
    <w:p w14:paraId="28495DB4" w14:textId="77777777" w:rsidR="00B9542F" w:rsidRPr="00B9542F" w:rsidRDefault="00B9542F" w:rsidP="00B9542F">
      <w:pPr>
        <w:rPr>
          <w:sz w:val="18"/>
          <w:lang w:val="es-MX"/>
        </w:rPr>
      </w:pPr>
      <w:r w:rsidRPr="00B9542F">
        <w:rPr>
          <w:b/>
          <w:lang w:val="es-MX"/>
        </w:rPr>
        <w:t>Modelo de solicitud</w:t>
      </w:r>
    </w:p>
    <w:p w14:paraId="219C85FA" w14:textId="77777777" w:rsidR="00B9542F" w:rsidRPr="00B9542F" w:rsidRDefault="00B9542F" w:rsidP="00B9542F">
      <w:pPr>
        <w:pStyle w:val="Code"/>
        <w:keepLines/>
        <w:rPr>
          <w:lang w:val="es-MX"/>
        </w:rPr>
      </w:pPr>
      <w:r w:rsidRPr="00B9542F">
        <w:rPr>
          <w:lang w:val="es-MX"/>
        </w:rPr>
        <w:t>{</w:t>
      </w:r>
      <w:r w:rsidRPr="00B9542F">
        <w:rPr>
          <w:lang w:val="es-MX"/>
        </w:rPr>
        <w:br/>
        <w:t xml:space="preserve">  "</w:t>
      </w:r>
      <w:proofErr w:type="spellStart"/>
      <w:r w:rsidRPr="00B9542F">
        <w:rPr>
          <w:lang w:val="es-MX"/>
        </w:rPr>
        <w:t>idPalabraAdvertencia</w:t>
      </w:r>
      <w:proofErr w:type="spellEnd"/>
      <w:r w:rsidRPr="00B9542F">
        <w:rPr>
          <w:lang w:val="es-MX"/>
        </w:rPr>
        <w:t xml:space="preserve">": </w:t>
      </w:r>
      <w:proofErr w:type="spellStart"/>
      <w:r w:rsidRPr="00B9542F">
        <w:rPr>
          <w:lang w:val="es-MX"/>
        </w:rPr>
        <w:t>null</w:t>
      </w:r>
      <w:proofErr w:type="spellEnd"/>
      <w:r w:rsidRPr="00B9542F">
        <w:rPr>
          <w:lang w:val="es-MX"/>
        </w:rPr>
        <w:t>,</w:t>
      </w:r>
      <w:r w:rsidRPr="00B9542F">
        <w:rPr>
          <w:lang w:val="es-MX"/>
        </w:rPr>
        <w:br/>
        <w:t xml:space="preserve">  "nombre": "Peligro",</w:t>
      </w:r>
      <w:r w:rsidRPr="00B9542F">
        <w:rPr>
          <w:lang w:val="es-MX"/>
        </w:rPr>
        <w:br/>
        <w:t xml:space="preserve">  "</w:t>
      </w:r>
      <w:proofErr w:type="spellStart"/>
      <w:r w:rsidRPr="00B9542F">
        <w:rPr>
          <w:lang w:val="es-MX"/>
        </w:rPr>
        <w:t>descripcion</w:t>
      </w:r>
      <w:proofErr w:type="spellEnd"/>
      <w:r w:rsidRPr="00B9542F">
        <w:rPr>
          <w:lang w:val="es-MX"/>
        </w:rPr>
        <w:t>": "Palabra de advertencia"</w:t>
      </w:r>
      <w:r w:rsidRPr="00B9542F">
        <w:rPr>
          <w:lang w:val="es-MX"/>
        </w:rPr>
        <w:br/>
        <w:t>}</w:t>
      </w:r>
    </w:p>
    <w:p w14:paraId="0CCC9B85" w14:textId="77777777" w:rsidR="00B9542F" w:rsidRPr="00B9542F" w:rsidRDefault="00B9542F" w:rsidP="00B9542F">
      <w:pPr>
        <w:rPr>
          <w:lang w:val="es-MX"/>
        </w:rPr>
      </w:pPr>
      <w:r w:rsidRPr="00B9542F">
        <w:rPr>
          <w:b/>
          <w:lang w:val="es-MX"/>
        </w:rPr>
        <w:t>Modelo de respuesta</w:t>
      </w:r>
    </w:p>
    <w:p w14:paraId="2076ECAC" w14:textId="77777777" w:rsidR="00B9542F" w:rsidRDefault="00B9542F" w:rsidP="00B9542F">
      <w:pPr>
        <w:pStyle w:val="Code"/>
        <w:keepLines/>
      </w:pPr>
      <w:r w:rsidRPr="00B9542F">
        <w:rPr>
          <w:lang w:val="es-MX"/>
        </w:rPr>
        <w:t>{</w:t>
      </w:r>
      <w:r w:rsidRPr="00B9542F">
        <w:rPr>
          <w:lang w:val="es-MX"/>
        </w:rPr>
        <w:br/>
        <w:t xml:space="preserve">  "</w:t>
      </w:r>
      <w:proofErr w:type="spellStart"/>
      <w:r w:rsidRPr="00B9542F">
        <w:rPr>
          <w:lang w:val="es-MX"/>
        </w:rPr>
        <w:t>idPalabraAdvertencia</w:t>
      </w:r>
      <w:proofErr w:type="spellEnd"/>
      <w:r w:rsidRPr="00B9542F">
        <w:rPr>
          <w:lang w:val="es-MX"/>
        </w:rPr>
        <w:t>": 1,</w:t>
      </w:r>
      <w:r w:rsidRPr="00B9542F">
        <w:rPr>
          <w:lang w:val="es-MX"/>
        </w:rPr>
        <w:br/>
        <w:t xml:space="preserve">  "mensaje": "Palabra de advertencia guardada correctamente."</w:t>
      </w:r>
      <w:r w:rsidRPr="00B9542F">
        <w:rPr>
          <w:lang w:val="es-MX"/>
        </w:rPr>
        <w:br/>
      </w:r>
      <w:r>
        <w:t>}</w:t>
      </w:r>
    </w:p>
    <w:p w14:paraId="6052572E" w14:textId="77777777" w:rsidR="001603A3" w:rsidRPr="003E5EA8" w:rsidRDefault="00000000">
      <w:pPr>
        <w:pStyle w:val="Ttulo3"/>
        <w:rPr>
          <w:lang w:val="es-MX"/>
        </w:rPr>
      </w:pPr>
      <w:bookmarkStart w:id="11" w:name="_Toc241234614"/>
      <w:r w:rsidRPr="003E5EA8">
        <w:rPr>
          <w:lang w:val="es-MX"/>
        </w:rPr>
        <w:t>DELETE /api/</w:t>
      </w:r>
      <w:proofErr w:type="spellStart"/>
      <w:r w:rsidRPr="003E5EA8">
        <w:rPr>
          <w:lang w:val="es-MX"/>
        </w:rPr>
        <w:t>PalabraAdvertencia</w:t>
      </w:r>
      <w:proofErr w:type="spellEnd"/>
      <w:r w:rsidRPr="003E5EA8">
        <w:rPr>
          <w:lang w:val="es-MX"/>
        </w:rPr>
        <w:t>/{id}</w:t>
      </w:r>
      <w:bookmarkEnd w:id="11"/>
    </w:p>
    <w:p w14:paraId="51E76863" w14:textId="77777777" w:rsidR="001603A3" w:rsidRPr="003E5EA8" w:rsidRDefault="00000000">
      <w:pPr>
        <w:rPr>
          <w:lang w:val="es-MX"/>
        </w:rPr>
      </w:pPr>
      <w:r w:rsidRPr="003E5EA8">
        <w:rPr>
          <w:lang w:val="es-MX"/>
        </w:rPr>
        <w:t>Baja 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387AF599" w14:textId="77777777" w:rsidTr="00A5563F">
        <w:trPr>
          <w:tblHeader/>
          <w:jc w:val="center"/>
        </w:trPr>
        <w:tc>
          <w:tcPr>
            <w:tcW w:w="2044" w:type="dxa"/>
            <w:shd w:val="clear" w:color="auto" w:fill="1F4E79"/>
          </w:tcPr>
          <w:p w14:paraId="359C6E4A" w14:textId="77777777" w:rsidR="001603A3" w:rsidRDefault="00000000">
            <w:proofErr w:type="spellStart"/>
            <w:r>
              <w:rPr>
                <w:b/>
                <w:color w:val="FFFFFF"/>
                <w:sz w:val="16"/>
              </w:rPr>
              <w:t>Parámetro</w:t>
            </w:r>
            <w:proofErr w:type="spellEnd"/>
          </w:p>
        </w:tc>
        <w:tc>
          <w:tcPr>
            <w:tcW w:w="2042" w:type="dxa"/>
            <w:shd w:val="clear" w:color="auto" w:fill="1F4E79"/>
          </w:tcPr>
          <w:p w14:paraId="4D3FDBEF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3" w:type="dxa"/>
            <w:shd w:val="clear" w:color="auto" w:fill="1F4E79"/>
          </w:tcPr>
          <w:p w14:paraId="25E52B81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2" w:type="dxa"/>
            <w:shd w:val="clear" w:color="auto" w:fill="1F4E79"/>
          </w:tcPr>
          <w:p w14:paraId="63C2B8DF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3" w:type="dxa"/>
            <w:shd w:val="clear" w:color="auto" w:fill="1F4E79"/>
          </w:tcPr>
          <w:p w14:paraId="403B2804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63D076D4" w14:textId="77777777" w:rsidTr="00A5563F">
        <w:trPr>
          <w:jc w:val="center"/>
        </w:trPr>
        <w:tc>
          <w:tcPr>
            <w:tcW w:w="2044" w:type="dxa"/>
          </w:tcPr>
          <w:p w14:paraId="602CC7BF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2" w:type="dxa"/>
          </w:tcPr>
          <w:p w14:paraId="30F7CA12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3" w:type="dxa"/>
          </w:tcPr>
          <w:p w14:paraId="2D0FECA8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2" w:type="dxa"/>
          </w:tcPr>
          <w:p w14:paraId="56F6B3E2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3" w:type="dxa"/>
          </w:tcPr>
          <w:p w14:paraId="515FD08C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1ECB5EAC" w14:textId="77777777" w:rsidR="00A5563F" w:rsidRDefault="00A5563F" w:rsidP="00A5563F">
      <w:pPr>
        <w:rPr>
          <w:b/>
        </w:rPr>
      </w:pPr>
    </w:p>
    <w:p w14:paraId="16DDAD94" w14:textId="5AC3A630" w:rsidR="00A5563F" w:rsidRDefault="00A5563F" w:rsidP="00A5563F">
      <w:pPr>
        <w:rPr>
          <w:sz w:val="18"/>
        </w:rPr>
      </w:pPr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5158C208" w14:textId="77777777" w:rsidR="00A5563F" w:rsidRDefault="00A5563F" w:rsidP="00A5563F">
      <w:pPr>
        <w:pStyle w:val="Code"/>
        <w:keepLines/>
      </w:pPr>
      <w:r w:rsidRPr="00A5563F">
        <w:rPr>
          <w:lang w:val="es-MX"/>
        </w:rPr>
        <w:t>{</w:t>
      </w:r>
      <w:r w:rsidRPr="00A5563F">
        <w:rPr>
          <w:lang w:val="es-MX"/>
        </w:rPr>
        <w:br/>
        <w:t xml:space="preserve">  "</w:t>
      </w:r>
      <w:proofErr w:type="spellStart"/>
      <w:r w:rsidRPr="00A5563F">
        <w:rPr>
          <w:lang w:val="es-MX"/>
        </w:rPr>
        <w:t>idPalabraAdvertencia</w:t>
      </w:r>
      <w:proofErr w:type="spellEnd"/>
      <w:r w:rsidRPr="00A5563F">
        <w:rPr>
          <w:lang w:val="es-MX"/>
        </w:rPr>
        <w:t>": 1,</w:t>
      </w:r>
      <w:r w:rsidRPr="00A5563F">
        <w:rPr>
          <w:lang w:val="es-MX"/>
        </w:rPr>
        <w:br/>
        <w:t xml:space="preserve">  "mensaje": "Palabra de advertencia eliminada correctamente."</w:t>
      </w:r>
      <w:r w:rsidRPr="00A5563F">
        <w:rPr>
          <w:lang w:val="es-MX"/>
        </w:rPr>
        <w:br/>
      </w:r>
      <w:r>
        <w:t>}</w:t>
      </w:r>
    </w:p>
    <w:p w14:paraId="4F6B9967" w14:textId="77777777" w:rsidR="001603A3" w:rsidRDefault="001603A3"/>
    <w:p w14:paraId="6DE8DDF4" w14:textId="77777777" w:rsidR="001603A3" w:rsidRDefault="00000000">
      <w:pPr>
        <w:pStyle w:val="Ttulo2"/>
      </w:pPr>
      <w:bookmarkStart w:id="12" w:name="_Toc241234615"/>
      <w:r>
        <w:t>5.2 Sustancia</w:t>
      </w:r>
      <w:bookmarkEnd w:id="12"/>
    </w:p>
    <w:p w14:paraId="1997DC2B" w14:textId="77777777" w:rsidR="001603A3" w:rsidRDefault="00000000">
      <w:pPr>
        <w:pStyle w:val="Ttulo3"/>
      </w:pPr>
      <w:bookmarkStart w:id="13" w:name="_Toc241234616"/>
      <w:r>
        <w:t>GET /api/Sustancia</w:t>
      </w:r>
      <w:bookmarkEnd w:id="13"/>
    </w:p>
    <w:p w14:paraId="71E62147" w14:textId="77777777" w:rsidR="001603A3" w:rsidRDefault="00000000">
      <w:r>
        <w:t>Consulta sustancias.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6DEFD3C9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2497A1D2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6827C709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590B84A0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29EBDE98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58C73958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74C3B472" w14:textId="77777777">
        <w:trPr>
          <w:jc w:val="center"/>
        </w:trPr>
        <w:tc>
          <w:tcPr>
            <w:tcW w:w="2045" w:type="dxa"/>
          </w:tcPr>
          <w:p w14:paraId="249CB8A9" w14:textId="77777777" w:rsidR="001603A3" w:rsidRDefault="00000000">
            <w:r>
              <w:rPr>
                <w:sz w:val="15"/>
              </w:rPr>
              <w:t>idSustancia</w:t>
            </w:r>
          </w:p>
        </w:tc>
        <w:tc>
          <w:tcPr>
            <w:tcW w:w="2045" w:type="dxa"/>
          </w:tcPr>
          <w:p w14:paraId="2B6501F0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5D082628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1CACC1CC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2A936CDA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5D18C6EA" w14:textId="77777777">
        <w:trPr>
          <w:jc w:val="center"/>
        </w:trPr>
        <w:tc>
          <w:tcPr>
            <w:tcW w:w="2045" w:type="dxa"/>
          </w:tcPr>
          <w:p w14:paraId="12EE5DAC" w14:textId="77777777" w:rsidR="001603A3" w:rsidRDefault="00000000">
            <w:r>
              <w:rPr>
                <w:sz w:val="15"/>
              </w:rPr>
              <w:t>soloActivas</w:t>
            </w:r>
          </w:p>
        </w:tc>
        <w:tc>
          <w:tcPr>
            <w:tcW w:w="2045" w:type="dxa"/>
          </w:tcPr>
          <w:p w14:paraId="5D8C4475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2045" w:type="dxa"/>
          </w:tcPr>
          <w:p w14:paraId="692B2673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376F03D6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38F2FE76" w14:textId="77777777" w:rsidR="001603A3" w:rsidRDefault="00000000">
            <w:r>
              <w:rPr>
                <w:sz w:val="15"/>
              </w:rPr>
              <w:t>Solo activas.</w:t>
            </w:r>
          </w:p>
        </w:tc>
      </w:tr>
    </w:tbl>
    <w:p w14:paraId="1A93D4E1" w14:textId="77777777" w:rsidR="001603A3" w:rsidRDefault="001603A3"/>
    <w:p w14:paraId="65D1AF07" w14:textId="77777777" w:rsidR="00B2318C" w:rsidRPr="00B2318C" w:rsidRDefault="00B2318C" w:rsidP="00B2318C">
      <w:pPr>
        <w:rPr>
          <w:sz w:val="18"/>
          <w:lang w:val="es-MX"/>
        </w:rPr>
      </w:pPr>
      <w:r w:rsidRPr="00B2318C">
        <w:rPr>
          <w:b/>
          <w:lang w:val="es-MX"/>
        </w:rPr>
        <w:t>Modelo de respuesta</w:t>
      </w:r>
    </w:p>
    <w:p w14:paraId="38349AF3" w14:textId="77777777" w:rsidR="00B2318C" w:rsidRPr="00B2318C" w:rsidRDefault="00B2318C" w:rsidP="00B2318C">
      <w:pPr>
        <w:pStyle w:val="Code"/>
        <w:keepLines/>
        <w:rPr>
          <w:lang w:val="es-MX"/>
        </w:rPr>
      </w:pPr>
      <w:r w:rsidRPr="00B2318C">
        <w:rPr>
          <w:lang w:val="es-MX"/>
        </w:rPr>
        <w:lastRenderedPageBreak/>
        <w:t>[</w:t>
      </w:r>
      <w:r w:rsidRPr="00B2318C">
        <w:rPr>
          <w:lang w:val="es-MX"/>
        </w:rPr>
        <w:br/>
        <w:t xml:space="preserve">  {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idSustancia</w:t>
      </w:r>
      <w:proofErr w:type="spellEnd"/>
      <w:r w:rsidRPr="00B2318C">
        <w:rPr>
          <w:lang w:val="es-MX"/>
        </w:rPr>
        <w:t>": 1,</w:t>
      </w:r>
      <w:r w:rsidRPr="00B2318C">
        <w:rPr>
          <w:lang w:val="es-MX"/>
        </w:rPr>
        <w:br/>
        <w:t xml:space="preserve">    "nombre": "Ácido Nítrico",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nombreQuimico</w:t>
      </w:r>
      <w:proofErr w:type="spellEnd"/>
      <w:r w:rsidRPr="00B2318C">
        <w:rPr>
          <w:lang w:val="es-MX"/>
        </w:rPr>
        <w:t>": "Ácido nítrico",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formulaQuimica</w:t>
      </w:r>
      <w:proofErr w:type="spellEnd"/>
      <w:r w:rsidRPr="00B2318C">
        <w:rPr>
          <w:lang w:val="es-MX"/>
        </w:rPr>
        <w:t>": "HNO3",</w:t>
      </w:r>
      <w:r w:rsidRPr="00B2318C">
        <w:rPr>
          <w:lang w:val="es-MX"/>
        </w:rPr>
        <w:br/>
        <w:t xml:space="preserve">    "cas": "7697-37-2",</w:t>
      </w:r>
      <w:r w:rsidRPr="00B2318C">
        <w:rPr>
          <w:lang w:val="es-MX"/>
        </w:rPr>
        <w:br/>
        <w:t xml:space="preserve">    "ce": "231-714-2",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numeroONU</w:t>
      </w:r>
      <w:proofErr w:type="spellEnd"/>
      <w:r w:rsidRPr="00B2318C">
        <w:rPr>
          <w:lang w:val="es-MX"/>
        </w:rPr>
        <w:t>": "2031",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pesoMolecular</w:t>
      </w:r>
      <w:proofErr w:type="spellEnd"/>
      <w:r w:rsidRPr="00B2318C">
        <w:rPr>
          <w:lang w:val="es-MX"/>
        </w:rPr>
        <w:t>": 63.01,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estadoFisico</w:t>
      </w:r>
      <w:proofErr w:type="spellEnd"/>
      <w:r w:rsidRPr="00B2318C">
        <w:rPr>
          <w:lang w:val="es-MX"/>
        </w:rPr>
        <w:t>": "Líquido",</w:t>
      </w:r>
      <w:r w:rsidRPr="00B2318C">
        <w:rPr>
          <w:lang w:val="es-MX"/>
        </w:rPr>
        <w:br/>
        <w:t xml:space="preserve">    "densidad": 1.51,</w:t>
      </w:r>
      <w:r w:rsidRPr="00B2318C">
        <w:rPr>
          <w:lang w:val="es-MX"/>
        </w:rPr>
        <w:br/>
        <w:t xml:space="preserve">    "pureza": 65,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concentracion</w:t>
      </w:r>
      <w:proofErr w:type="spellEnd"/>
      <w:r w:rsidRPr="00B2318C">
        <w:rPr>
          <w:lang w:val="es-MX"/>
        </w:rPr>
        <w:t>": 65,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unidadConcentracion</w:t>
      </w:r>
      <w:proofErr w:type="spellEnd"/>
      <w:r w:rsidRPr="00B2318C">
        <w:rPr>
          <w:lang w:val="es-MX"/>
        </w:rPr>
        <w:t>": "%",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descripcion</w:t>
      </w:r>
      <w:proofErr w:type="spellEnd"/>
      <w:r w:rsidRPr="00B2318C">
        <w:rPr>
          <w:lang w:val="es-MX"/>
        </w:rPr>
        <w:t>": "Corrosivo y oxidante",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idPalabraAdvertencia</w:t>
      </w:r>
      <w:proofErr w:type="spellEnd"/>
      <w:r w:rsidRPr="00B2318C">
        <w:rPr>
          <w:lang w:val="es-MX"/>
        </w:rPr>
        <w:t>": 1,</w:t>
      </w:r>
      <w:r w:rsidRPr="00B2318C">
        <w:rPr>
          <w:lang w:val="es-MX"/>
        </w:rPr>
        <w:br/>
        <w:t xml:space="preserve">    "activo": true,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idUsuario</w:t>
      </w:r>
      <w:proofErr w:type="spellEnd"/>
      <w:r w:rsidRPr="00B2318C">
        <w:rPr>
          <w:lang w:val="es-MX"/>
        </w:rPr>
        <w:t>": 1,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fechaHoraCreacion</w:t>
      </w:r>
      <w:proofErr w:type="spellEnd"/>
      <w:r w:rsidRPr="00B2318C">
        <w:rPr>
          <w:lang w:val="es-MX"/>
        </w:rPr>
        <w:t>": "2026-09-10T13:22:26.903",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idUsuarioModificacion</w:t>
      </w:r>
      <w:proofErr w:type="spellEnd"/>
      <w:r w:rsidRPr="00B2318C">
        <w:rPr>
          <w:lang w:val="es-MX"/>
        </w:rPr>
        <w:t>": 1,</w:t>
      </w:r>
      <w:r w:rsidRPr="00B2318C">
        <w:rPr>
          <w:lang w:val="es-MX"/>
        </w:rPr>
        <w:br/>
        <w:t xml:space="preserve">    "</w:t>
      </w:r>
      <w:proofErr w:type="spellStart"/>
      <w:r w:rsidRPr="00B2318C">
        <w:rPr>
          <w:lang w:val="es-MX"/>
        </w:rPr>
        <w:t>fechaHoraModificacion</w:t>
      </w:r>
      <w:proofErr w:type="spellEnd"/>
      <w:r w:rsidRPr="00B2318C">
        <w:rPr>
          <w:lang w:val="es-MX"/>
        </w:rPr>
        <w:t>": "2026-09-10T13:29:21.173"</w:t>
      </w:r>
      <w:r w:rsidRPr="00B2318C">
        <w:rPr>
          <w:lang w:val="es-MX"/>
        </w:rPr>
        <w:br/>
        <w:t xml:space="preserve">  }</w:t>
      </w:r>
      <w:r w:rsidRPr="00B2318C">
        <w:rPr>
          <w:lang w:val="es-MX"/>
        </w:rP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4F9B104D" w14:textId="77777777" w:rsidTr="00EA5F12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345A755C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0D55180D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14886518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0332A9B1" w14:textId="77777777" w:rsidTr="00EA5F12">
        <w:trPr>
          <w:jc w:val="center"/>
        </w:trPr>
        <w:tc>
          <w:tcPr>
            <w:tcW w:w="3405" w:type="dxa"/>
          </w:tcPr>
          <w:p w14:paraId="0ACD37DD" w14:textId="77777777" w:rsidR="001603A3" w:rsidRDefault="00000000">
            <w:r>
              <w:rPr>
                <w:sz w:val="15"/>
              </w:rPr>
              <w:t>idSustancia</w:t>
            </w:r>
          </w:p>
        </w:tc>
        <w:tc>
          <w:tcPr>
            <w:tcW w:w="3404" w:type="dxa"/>
          </w:tcPr>
          <w:p w14:paraId="7DE4BD3F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4B3D2148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272466FC" w14:textId="77777777" w:rsidTr="00EA5F12">
        <w:trPr>
          <w:jc w:val="center"/>
        </w:trPr>
        <w:tc>
          <w:tcPr>
            <w:tcW w:w="3405" w:type="dxa"/>
          </w:tcPr>
          <w:p w14:paraId="49A4994E" w14:textId="77777777" w:rsidR="001603A3" w:rsidRDefault="00000000">
            <w:r>
              <w:rPr>
                <w:sz w:val="15"/>
              </w:rPr>
              <w:t>nombre</w:t>
            </w:r>
          </w:p>
        </w:tc>
        <w:tc>
          <w:tcPr>
            <w:tcW w:w="3404" w:type="dxa"/>
          </w:tcPr>
          <w:p w14:paraId="4A9A3368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18B3071B" w14:textId="77777777" w:rsidR="001603A3" w:rsidRDefault="00000000">
            <w:r>
              <w:rPr>
                <w:sz w:val="15"/>
              </w:rPr>
              <w:t>Nombre.</w:t>
            </w:r>
          </w:p>
        </w:tc>
      </w:tr>
      <w:tr w:rsidR="001603A3" w14:paraId="5F1A899F" w14:textId="77777777" w:rsidTr="00EA5F12">
        <w:trPr>
          <w:jc w:val="center"/>
        </w:trPr>
        <w:tc>
          <w:tcPr>
            <w:tcW w:w="3405" w:type="dxa"/>
          </w:tcPr>
          <w:p w14:paraId="3A8F92A9" w14:textId="77777777" w:rsidR="001603A3" w:rsidRDefault="00000000">
            <w:r>
              <w:rPr>
                <w:sz w:val="15"/>
              </w:rPr>
              <w:t>nombreQuimico</w:t>
            </w:r>
          </w:p>
        </w:tc>
        <w:tc>
          <w:tcPr>
            <w:tcW w:w="3404" w:type="dxa"/>
          </w:tcPr>
          <w:p w14:paraId="30FA3151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0942B4B0" w14:textId="77777777" w:rsidR="001603A3" w:rsidRDefault="00000000">
            <w:r>
              <w:rPr>
                <w:sz w:val="15"/>
              </w:rPr>
              <w:t>Nombre químico.</w:t>
            </w:r>
          </w:p>
        </w:tc>
      </w:tr>
      <w:tr w:rsidR="001603A3" w14:paraId="47E7E0E7" w14:textId="77777777" w:rsidTr="00EA5F12">
        <w:trPr>
          <w:jc w:val="center"/>
        </w:trPr>
        <w:tc>
          <w:tcPr>
            <w:tcW w:w="3405" w:type="dxa"/>
          </w:tcPr>
          <w:p w14:paraId="181E6FC2" w14:textId="77777777" w:rsidR="001603A3" w:rsidRDefault="00000000">
            <w:r>
              <w:rPr>
                <w:sz w:val="15"/>
              </w:rPr>
              <w:t>formulaQuimica</w:t>
            </w:r>
          </w:p>
        </w:tc>
        <w:tc>
          <w:tcPr>
            <w:tcW w:w="3404" w:type="dxa"/>
          </w:tcPr>
          <w:p w14:paraId="62B21488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64CA81F1" w14:textId="77777777" w:rsidR="001603A3" w:rsidRDefault="00000000">
            <w:r>
              <w:rPr>
                <w:sz w:val="15"/>
              </w:rPr>
              <w:t>Fórmula.</w:t>
            </w:r>
          </w:p>
        </w:tc>
      </w:tr>
      <w:tr w:rsidR="001603A3" w14:paraId="0C796EF7" w14:textId="77777777" w:rsidTr="00EA5F12">
        <w:trPr>
          <w:jc w:val="center"/>
        </w:trPr>
        <w:tc>
          <w:tcPr>
            <w:tcW w:w="3405" w:type="dxa"/>
          </w:tcPr>
          <w:p w14:paraId="25ABDC68" w14:textId="77777777" w:rsidR="001603A3" w:rsidRDefault="00000000">
            <w:r>
              <w:rPr>
                <w:sz w:val="15"/>
              </w:rPr>
              <w:t>cas</w:t>
            </w:r>
          </w:p>
        </w:tc>
        <w:tc>
          <w:tcPr>
            <w:tcW w:w="3404" w:type="dxa"/>
          </w:tcPr>
          <w:p w14:paraId="4D333721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40D6D36A" w14:textId="77777777" w:rsidR="001603A3" w:rsidRDefault="00000000">
            <w:r>
              <w:rPr>
                <w:sz w:val="15"/>
              </w:rPr>
              <w:t>CAS.</w:t>
            </w:r>
          </w:p>
        </w:tc>
      </w:tr>
      <w:tr w:rsidR="001603A3" w14:paraId="19699F8E" w14:textId="77777777" w:rsidTr="00EA5F12">
        <w:trPr>
          <w:jc w:val="center"/>
        </w:trPr>
        <w:tc>
          <w:tcPr>
            <w:tcW w:w="3405" w:type="dxa"/>
          </w:tcPr>
          <w:p w14:paraId="29A2AAF6" w14:textId="77777777" w:rsidR="001603A3" w:rsidRDefault="00000000">
            <w:r>
              <w:rPr>
                <w:sz w:val="15"/>
              </w:rPr>
              <w:t>ce</w:t>
            </w:r>
          </w:p>
        </w:tc>
        <w:tc>
          <w:tcPr>
            <w:tcW w:w="3404" w:type="dxa"/>
          </w:tcPr>
          <w:p w14:paraId="60855FCE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77B943C4" w14:textId="77777777" w:rsidR="001603A3" w:rsidRDefault="00000000">
            <w:r>
              <w:rPr>
                <w:sz w:val="15"/>
              </w:rPr>
              <w:t>CE.</w:t>
            </w:r>
          </w:p>
        </w:tc>
      </w:tr>
      <w:tr w:rsidR="001603A3" w14:paraId="49FE1A77" w14:textId="77777777" w:rsidTr="00EA5F12">
        <w:trPr>
          <w:jc w:val="center"/>
        </w:trPr>
        <w:tc>
          <w:tcPr>
            <w:tcW w:w="3405" w:type="dxa"/>
          </w:tcPr>
          <w:p w14:paraId="041ACD0D" w14:textId="77777777" w:rsidR="001603A3" w:rsidRDefault="00000000">
            <w:r>
              <w:rPr>
                <w:sz w:val="15"/>
              </w:rPr>
              <w:t>numeroONU</w:t>
            </w:r>
          </w:p>
        </w:tc>
        <w:tc>
          <w:tcPr>
            <w:tcW w:w="3404" w:type="dxa"/>
          </w:tcPr>
          <w:p w14:paraId="1339239F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12185192" w14:textId="77777777" w:rsidR="001603A3" w:rsidRDefault="00000000">
            <w:r>
              <w:rPr>
                <w:sz w:val="15"/>
              </w:rPr>
              <w:t>ONU.</w:t>
            </w:r>
          </w:p>
        </w:tc>
      </w:tr>
      <w:tr w:rsidR="001603A3" w14:paraId="2D07CD57" w14:textId="77777777" w:rsidTr="00EA5F12">
        <w:trPr>
          <w:jc w:val="center"/>
        </w:trPr>
        <w:tc>
          <w:tcPr>
            <w:tcW w:w="3405" w:type="dxa"/>
          </w:tcPr>
          <w:p w14:paraId="344A2B8F" w14:textId="77777777" w:rsidR="001603A3" w:rsidRDefault="00000000">
            <w:r>
              <w:rPr>
                <w:sz w:val="15"/>
              </w:rPr>
              <w:t>pesoMolecular</w:t>
            </w:r>
          </w:p>
        </w:tc>
        <w:tc>
          <w:tcPr>
            <w:tcW w:w="3404" w:type="dxa"/>
          </w:tcPr>
          <w:p w14:paraId="1C75EF1C" w14:textId="77777777" w:rsidR="001603A3" w:rsidRDefault="00000000">
            <w:r>
              <w:rPr>
                <w:sz w:val="15"/>
              </w:rPr>
              <w:t>decimal?</w:t>
            </w:r>
          </w:p>
        </w:tc>
        <w:tc>
          <w:tcPr>
            <w:tcW w:w="3405" w:type="dxa"/>
          </w:tcPr>
          <w:p w14:paraId="7362B6B2" w14:textId="77777777" w:rsidR="001603A3" w:rsidRDefault="00000000">
            <w:r>
              <w:rPr>
                <w:sz w:val="15"/>
              </w:rPr>
              <w:t>Peso molecular.</w:t>
            </w:r>
          </w:p>
        </w:tc>
      </w:tr>
      <w:tr w:rsidR="001603A3" w14:paraId="7BCC031D" w14:textId="77777777" w:rsidTr="00EA5F12">
        <w:trPr>
          <w:jc w:val="center"/>
        </w:trPr>
        <w:tc>
          <w:tcPr>
            <w:tcW w:w="3405" w:type="dxa"/>
          </w:tcPr>
          <w:p w14:paraId="1F5D540E" w14:textId="77777777" w:rsidR="001603A3" w:rsidRDefault="00000000">
            <w:r>
              <w:rPr>
                <w:sz w:val="15"/>
              </w:rPr>
              <w:t>estadoFisico</w:t>
            </w:r>
          </w:p>
        </w:tc>
        <w:tc>
          <w:tcPr>
            <w:tcW w:w="3404" w:type="dxa"/>
          </w:tcPr>
          <w:p w14:paraId="5A6E6192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57A1F8A0" w14:textId="77777777" w:rsidR="001603A3" w:rsidRDefault="00000000">
            <w:r>
              <w:rPr>
                <w:sz w:val="15"/>
              </w:rPr>
              <w:t>Estado físico.</w:t>
            </w:r>
          </w:p>
        </w:tc>
      </w:tr>
      <w:tr w:rsidR="001603A3" w14:paraId="4E8AB343" w14:textId="77777777" w:rsidTr="00EA5F12">
        <w:trPr>
          <w:jc w:val="center"/>
        </w:trPr>
        <w:tc>
          <w:tcPr>
            <w:tcW w:w="3405" w:type="dxa"/>
          </w:tcPr>
          <w:p w14:paraId="5CA06C70" w14:textId="77777777" w:rsidR="001603A3" w:rsidRDefault="00000000">
            <w:r>
              <w:rPr>
                <w:sz w:val="15"/>
              </w:rPr>
              <w:t>densidad</w:t>
            </w:r>
          </w:p>
        </w:tc>
        <w:tc>
          <w:tcPr>
            <w:tcW w:w="3404" w:type="dxa"/>
          </w:tcPr>
          <w:p w14:paraId="116CFD1A" w14:textId="77777777" w:rsidR="001603A3" w:rsidRDefault="00000000">
            <w:r>
              <w:rPr>
                <w:sz w:val="15"/>
              </w:rPr>
              <w:t>decimal?</w:t>
            </w:r>
          </w:p>
        </w:tc>
        <w:tc>
          <w:tcPr>
            <w:tcW w:w="3405" w:type="dxa"/>
          </w:tcPr>
          <w:p w14:paraId="1D367DF4" w14:textId="77777777" w:rsidR="001603A3" w:rsidRDefault="00000000">
            <w:r>
              <w:rPr>
                <w:sz w:val="15"/>
              </w:rPr>
              <w:t>Densidad.</w:t>
            </w:r>
          </w:p>
        </w:tc>
      </w:tr>
      <w:tr w:rsidR="001603A3" w14:paraId="2D77B299" w14:textId="77777777" w:rsidTr="00EA5F12">
        <w:trPr>
          <w:jc w:val="center"/>
        </w:trPr>
        <w:tc>
          <w:tcPr>
            <w:tcW w:w="3405" w:type="dxa"/>
          </w:tcPr>
          <w:p w14:paraId="3A0BDEF7" w14:textId="77777777" w:rsidR="001603A3" w:rsidRDefault="00000000">
            <w:r>
              <w:rPr>
                <w:sz w:val="15"/>
              </w:rPr>
              <w:t>pureza</w:t>
            </w:r>
          </w:p>
        </w:tc>
        <w:tc>
          <w:tcPr>
            <w:tcW w:w="3404" w:type="dxa"/>
          </w:tcPr>
          <w:p w14:paraId="74758A76" w14:textId="77777777" w:rsidR="001603A3" w:rsidRDefault="00000000">
            <w:r>
              <w:rPr>
                <w:sz w:val="15"/>
              </w:rPr>
              <w:t>decimal?</w:t>
            </w:r>
          </w:p>
        </w:tc>
        <w:tc>
          <w:tcPr>
            <w:tcW w:w="3405" w:type="dxa"/>
          </w:tcPr>
          <w:p w14:paraId="5C4DBDD0" w14:textId="77777777" w:rsidR="001603A3" w:rsidRDefault="00000000">
            <w:r>
              <w:rPr>
                <w:sz w:val="15"/>
              </w:rPr>
              <w:t>Pureza.</w:t>
            </w:r>
          </w:p>
        </w:tc>
      </w:tr>
      <w:tr w:rsidR="001603A3" w14:paraId="01C43E75" w14:textId="77777777" w:rsidTr="00EA5F12">
        <w:trPr>
          <w:jc w:val="center"/>
        </w:trPr>
        <w:tc>
          <w:tcPr>
            <w:tcW w:w="3405" w:type="dxa"/>
          </w:tcPr>
          <w:p w14:paraId="640B6FD8" w14:textId="77777777" w:rsidR="001603A3" w:rsidRDefault="00000000">
            <w:r>
              <w:rPr>
                <w:sz w:val="15"/>
              </w:rPr>
              <w:t>concentracion</w:t>
            </w:r>
          </w:p>
        </w:tc>
        <w:tc>
          <w:tcPr>
            <w:tcW w:w="3404" w:type="dxa"/>
          </w:tcPr>
          <w:p w14:paraId="25CEB0A0" w14:textId="77777777" w:rsidR="001603A3" w:rsidRDefault="00000000">
            <w:r>
              <w:rPr>
                <w:sz w:val="15"/>
              </w:rPr>
              <w:t>decimal?</w:t>
            </w:r>
          </w:p>
        </w:tc>
        <w:tc>
          <w:tcPr>
            <w:tcW w:w="3405" w:type="dxa"/>
          </w:tcPr>
          <w:p w14:paraId="055AA6F8" w14:textId="77777777" w:rsidR="001603A3" w:rsidRDefault="00000000">
            <w:r>
              <w:rPr>
                <w:sz w:val="15"/>
              </w:rPr>
              <w:t>Concentración.</w:t>
            </w:r>
          </w:p>
        </w:tc>
      </w:tr>
      <w:tr w:rsidR="001603A3" w14:paraId="740A1840" w14:textId="77777777" w:rsidTr="00EA5F12">
        <w:trPr>
          <w:jc w:val="center"/>
        </w:trPr>
        <w:tc>
          <w:tcPr>
            <w:tcW w:w="3405" w:type="dxa"/>
          </w:tcPr>
          <w:p w14:paraId="609CB11E" w14:textId="77777777" w:rsidR="001603A3" w:rsidRDefault="00000000">
            <w:r>
              <w:rPr>
                <w:sz w:val="15"/>
              </w:rPr>
              <w:t>unidadConcentracion</w:t>
            </w:r>
          </w:p>
        </w:tc>
        <w:tc>
          <w:tcPr>
            <w:tcW w:w="3404" w:type="dxa"/>
          </w:tcPr>
          <w:p w14:paraId="7643C8F4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21812F8E" w14:textId="77777777" w:rsidR="001603A3" w:rsidRDefault="00000000">
            <w:r>
              <w:rPr>
                <w:sz w:val="15"/>
              </w:rPr>
              <w:t>Unidad.</w:t>
            </w:r>
          </w:p>
        </w:tc>
      </w:tr>
      <w:tr w:rsidR="001603A3" w14:paraId="143177BA" w14:textId="77777777" w:rsidTr="00EA5F12">
        <w:trPr>
          <w:jc w:val="center"/>
        </w:trPr>
        <w:tc>
          <w:tcPr>
            <w:tcW w:w="3405" w:type="dxa"/>
          </w:tcPr>
          <w:p w14:paraId="42513BE5" w14:textId="77777777" w:rsidR="001603A3" w:rsidRDefault="00000000">
            <w:r>
              <w:rPr>
                <w:sz w:val="15"/>
              </w:rPr>
              <w:t>descripcion</w:t>
            </w:r>
          </w:p>
        </w:tc>
        <w:tc>
          <w:tcPr>
            <w:tcW w:w="3404" w:type="dxa"/>
          </w:tcPr>
          <w:p w14:paraId="4173A8B7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0D1C5D3C" w14:textId="77777777" w:rsidR="001603A3" w:rsidRDefault="00000000">
            <w:r>
              <w:rPr>
                <w:sz w:val="15"/>
              </w:rPr>
              <w:t>Descripción.</w:t>
            </w:r>
          </w:p>
        </w:tc>
      </w:tr>
      <w:tr w:rsidR="001603A3" w14:paraId="1F4EB14D" w14:textId="77777777" w:rsidTr="00EA5F12">
        <w:trPr>
          <w:jc w:val="center"/>
        </w:trPr>
        <w:tc>
          <w:tcPr>
            <w:tcW w:w="3405" w:type="dxa"/>
          </w:tcPr>
          <w:p w14:paraId="48CAE580" w14:textId="77777777" w:rsidR="001603A3" w:rsidRDefault="00000000">
            <w:r>
              <w:rPr>
                <w:sz w:val="15"/>
              </w:rPr>
              <w:t>idPalabraAdvertencia</w:t>
            </w:r>
          </w:p>
        </w:tc>
        <w:tc>
          <w:tcPr>
            <w:tcW w:w="3404" w:type="dxa"/>
          </w:tcPr>
          <w:p w14:paraId="2AD32B8E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3405" w:type="dxa"/>
          </w:tcPr>
          <w:p w14:paraId="023AA814" w14:textId="77777777" w:rsidR="001603A3" w:rsidRDefault="00000000">
            <w:r>
              <w:rPr>
                <w:sz w:val="15"/>
              </w:rPr>
              <w:t>Palabra de advertencia.</w:t>
            </w:r>
          </w:p>
        </w:tc>
      </w:tr>
      <w:tr w:rsidR="001603A3" w14:paraId="5EC431C1" w14:textId="77777777" w:rsidTr="00EA5F12">
        <w:trPr>
          <w:jc w:val="center"/>
        </w:trPr>
        <w:tc>
          <w:tcPr>
            <w:tcW w:w="3405" w:type="dxa"/>
          </w:tcPr>
          <w:p w14:paraId="28F4ACFF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4D9D6AD5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5" w:type="dxa"/>
          </w:tcPr>
          <w:p w14:paraId="2B185010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27B59EF1" w14:textId="77777777" w:rsidR="001603A3" w:rsidRDefault="001603A3"/>
    <w:p w14:paraId="7D9F579E" w14:textId="77777777" w:rsidR="001603A3" w:rsidRDefault="00000000">
      <w:pPr>
        <w:pStyle w:val="Ttulo3"/>
      </w:pPr>
      <w:bookmarkStart w:id="14" w:name="_Toc241234617"/>
      <w:r>
        <w:t>GET /api/</w:t>
      </w:r>
      <w:proofErr w:type="gramStart"/>
      <w:r>
        <w:t>Sustancia/{</w:t>
      </w:r>
      <w:proofErr w:type="gramEnd"/>
      <w:r>
        <w:t>id}</w:t>
      </w:r>
      <w:bookmarkEnd w:id="14"/>
    </w:p>
    <w:p w14:paraId="64F140F5" w14:textId="77777777" w:rsidR="001603A3" w:rsidRDefault="00000000">
      <w:r>
        <w:t>Consulta una sustancia.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2ECD3C33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1655DAE3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76BAEECF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7C686BD0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4CFD0B10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229E526F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045DA61B" w14:textId="77777777">
        <w:trPr>
          <w:jc w:val="center"/>
        </w:trPr>
        <w:tc>
          <w:tcPr>
            <w:tcW w:w="2045" w:type="dxa"/>
          </w:tcPr>
          <w:p w14:paraId="128B3C22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028EA265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34F8BF74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45D598EA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2E581656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17BA0A84" w14:textId="77777777" w:rsidR="001603A3" w:rsidRDefault="001603A3"/>
    <w:p w14:paraId="66E221EF" w14:textId="77777777" w:rsidR="00E33912" w:rsidRPr="00E33912" w:rsidRDefault="00E33912" w:rsidP="00E33912">
      <w:pPr>
        <w:rPr>
          <w:sz w:val="18"/>
          <w:lang w:val="es-MX"/>
        </w:rPr>
      </w:pPr>
      <w:r w:rsidRPr="00E33912">
        <w:rPr>
          <w:b/>
          <w:lang w:val="es-MX"/>
        </w:rPr>
        <w:t>Modelo de respuesta</w:t>
      </w:r>
    </w:p>
    <w:p w14:paraId="0C3CCDCE" w14:textId="77777777" w:rsidR="00E33912" w:rsidRPr="00E33912" w:rsidRDefault="00E33912" w:rsidP="00E33912">
      <w:pPr>
        <w:pStyle w:val="Code"/>
        <w:keepLines/>
        <w:rPr>
          <w:lang w:val="es-MX"/>
        </w:rPr>
      </w:pPr>
      <w:r w:rsidRPr="00E33912">
        <w:rPr>
          <w:lang w:val="es-MX"/>
        </w:rPr>
        <w:lastRenderedPageBreak/>
        <w:t>{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idSustancia</w:t>
      </w:r>
      <w:proofErr w:type="spellEnd"/>
      <w:r w:rsidRPr="00E33912">
        <w:rPr>
          <w:lang w:val="es-MX"/>
        </w:rPr>
        <w:t>": 1,</w:t>
      </w:r>
      <w:r w:rsidRPr="00E33912">
        <w:rPr>
          <w:lang w:val="es-MX"/>
        </w:rPr>
        <w:br/>
        <w:t xml:space="preserve">  "nombre": "Ácido Nítrico",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nombreQuimico</w:t>
      </w:r>
      <w:proofErr w:type="spellEnd"/>
      <w:r w:rsidRPr="00E33912">
        <w:rPr>
          <w:lang w:val="es-MX"/>
        </w:rPr>
        <w:t>": "Ácido nítrico",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formulaQuimica</w:t>
      </w:r>
      <w:proofErr w:type="spellEnd"/>
      <w:r w:rsidRPr="00E33912">
        <w:rPr>
          <w:lang w:val="es-MX"/>
        </w:rPr>
        <w:t>": "HNO3",</w:t>
      </w:r>
      <w:r w:rsidRPr="00E33912">
        <w:rPr>
          <w:lang w:val="es-MX"/>
        </w:rPr>
        <w:br/>
        <w:t xml:space="preserve">  "cas": "7697-37-2",</w:t>
      </w:r>
      <w:r w:rsidRPr="00E33912">
        <w:rPr>
          <w:lang w:val="es-MX"/>
        </w:rPr>
        <w:br/>
        <w:t xml:space="preserve">  "ce": "231-714-2",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numeroONU</w:t>
      </w:r>
      <w:proofErr w:type="spellEnd"/>
      <w:r w:rsidRPr="00E33912">
        <w:rPr>
          <w:lang w:val="es-MX"/>
        </w:rPr>
        <w:t>": "2031",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pesoMolecular</w:t>
      </w:r>
      <w:proofErr w:type="spellEnd"/>
      <w:r w:rsidRPr="00E33912">
        <w:rPr>
          <w:lang w:val="es-MX"/>
        </w:rPr>
        <w:t>": 63.01,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estadoFisico</w:t>
      </w:r>
      <w:proofErr w:type="spellEnd"/>
      <w:r w:rsidRPr="00E33912">
        <w:rPr>
          <w:lang w:val="es-MX"/>
        </w:rPr>
        <w:t>": "Líquido",</w:t>
      </w:r>
      <w:r w:rsidRPr="00E33912">
        <w:rPr>
          <w:lang w:val="es-MX"/>
        </w:rPr>
        <w:br/>
        <w:t xml:space="preserve">  "densidad": 1.51,</w:t>
      </w:r>
      <w:r w:rsidRPr="00E33912">
        <w:rPr>
          <w:lang w:val="es-MX"/>
        </w:rPr>
        <w:br/>
        <w:t xml:space="preserve">  "pureza": 65,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concentracion</w:t>
      </w:r>
      <w:proofErr w:type="spellEnd"/>
      <w:r w:rsidRPr="00E33912">
        <w:rPr>
          <w:lang w:val="es-MX"/>
        </w:rPr>
        <w:t>": 65,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unidadConcentracion</w:t>
      </w:r>
      <w:proofErr w:type="spellEnd"/>
      <w:r w:rsidRPr="00E33912">
        <w:rPr>
          <w:lang w:val="es-MX"/>
        </w:rPr>
        <w:t>": "%",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descripcion</w:t>
      </w:r>
      <w:proofErr w:type="spellEnd"/>
      <w:r w:rsidRPr="00E33912">
        <w:rPr>
          <w:lang w:val="es-MX"/>
        </w:rPr>
        <w:t>": "Corrosivo y oxidante",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idPalabraAdvertencia</w:t>
      </w:r>
      <w:proofErr w:type="spellEnd"/>
      <w:r w:rsidRPr="00E33912">
        <w:rPr>
          <w:lang w:val="es-MX"/>
        </w:rPr>
        <w:t>": 1,</w:t>
      </w:r>
      <w:r w:rsidRPr="00E33912">
        <w:rPr>
          <w:lang w:val="es-MX"/>
        </w:rPr>
        <w:br/>
        <w:t xml:space="preserve">  "activo": true,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idUsuario</w:t>
      </w:r>
      <w:proofErr w:type="spellEnd"/>
      <w:r w:rsidRPr="00E33912">
        <w:rPr>
          <w:lang w:val="es-MX"/>
        </w:rPr>
        <w:t>": 1,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fechaHoraCreacion</w:t>
      </w:r>
      <w:proofErr w:type="spellEnd"/>
      <w:r w:rsidRPr="00E33912">
        <w:rPr>
          <w:lang w:val="es-MX"/>
        </w:rPr>
        <w:t>": "2026-09-10T13:22:26.903",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idUsuarioModificacion</w:t>
      </w:r>
      <w:proofErr w:type="spellEnd"/>
      <w:r w:rsidRPr="00E33912">
        <w:rPr>
          <w:lang w:val="es-MX"/>
        </w:rPr>
        <w:t>": 1,</w:t>
      </w:r>
      <w:r w:rsidRPr="00E33912">
        <w:rPr>
          <w:lang w:val="es-MX"/>
        </w:rPr>
        <w:br/>
        <w:t xml:space="preserve">  "</w:t>
      </w:r>
      <w:proofErr w:type="spellStart"/>
      <w:r w:rsidRPr="00E33912">
        <w:rPr>
          <w:lang w:val="es-MX"/>
        </w:rPr>
        <w:t>fechaHoraModificacion</w:t>
      </w:r>
      <w:proofErr w:type="spellEnd"/>
      <w:r w:rsidRPr="00E33912">
        <w:rPr>
          <w:lang w:val="es-MX"/>
        </w:rPr>
        <w:t>": "2026-09-10T13:29:21.173"</w:t>
      </w:r>
      <w:r w:rsidRPr="00E33912">
        <w:rPr>
          <w:lang w:val="es-MX"/>
        </w:rPr>
        <w:br/>
        <w:t>}</w:t>
      </w:r>
    </w:p>
    <w:p w14:paraId="334C2950" w14:textId="77777777" w:rsidR="00E33912" w:rsidRPr="00E33912" w:rsidRDefault="00E33912">
      <w:pPr>
        <w:rPr>
          <w:lang w:val="es-MX"/>
        </w:rPr>
      </w:pPr>
    </w:p>
    <w:p w14:paraId="57321FFA" w14:textId="77777777" w:rsidR="001603A3" w:rsidRPr="007C576A" w:rsidRDefault="00000000">
      <w:pPr>
        <w:pStyle w:val="Ttulo3"/>
        <w:rPr>
          <w:lang w:val="es-MX"/>
        </w:rPr>
      </w:pPr>
      <w:bookmarkStart w:id="15" w:name="_Toc241234618"/>
      <w:r w:rsidRPr="007C576A">
        <w:rPr>
          <w:lang w:val="es-MX"/>
        </w:rPr>
        <w:t>POST /api/Sustancia</w:t>
      </w:r>
      <w:bookmarkEnd w:id="15"/>
    </w:p>
    <w:p w14:paraId="3901923D" w14:textId="77777777" w:rsidR="001603A3" w:rsidRPr="007C576A" w:rsidRDefault="00000000">
      <w:pPr>
        <w:rPr>
          <w:lang w:val="es-MX"/>
        </w:rPr>
      </w:pPr>
      <w:r w:rsidRPr="007C576A">
        <w:rPr>
          <w:lang w:val="es-MX"/>
        </w:rPr>
        <w:t>Alta o modificación.</w:t>
      </w:r>
    </w:p>
    <w:p w14:paraId="25E60A61" w14:textId="77777777" w:rsidR="007C576A" w:rsidRPr="007C576A" w:rsidRDefault="007C576A" w:rsidP="007C576A">
      <w:pPr>
        <w:rPr>
          <w:sz w:val="18"/>
          <w:lang w:val="es-MX"/>
        </w:rPr>
      </w:pPr>
      <w:r w:rsidRPr="007C576A">
        <w:rPr>
          <w:b/>
          <w:lang w:val="es-MX"/>
        </w:rPr>
        <w:t>Modelo de solicitud</w:t>
      </w:r>
    </w:p>
    <w:p w14:paraId="0528E610" w14:textId="77777777" w:rsidR="007C576A" w:rsidRPr="007C576A" w:rsidRDefault="007C576A" w:rsidP="007C576A">
      <w:pPr>
        <w:pStyle w:val="Code"/>
        <w:keepLines/>
        <w:rPr>
          <w:lang w:val="es-MX"/>
        </w:rPr>
      </w:pPr>
      <w:r w:rsidRPr="007C576A">
        <w:rPr>
          <w:lang w:val="es-MX"/>
        </w:rPr>
        <w:t>{</w:t>
      </w:r>
      <w:r w:rsidRPr="007C576A">
        <w:rPr>
          <w:lang w:val="es-MX"/>
        </w:rPr>
        <w:br/>
        <w:t xml:space="preserve">  "</w:t>
      </w:r>
      <w:proofErr w:type="spellStart"/>
      <w:r w:rsidRPr="007C576A">
        <w:rPr>
          <w:lang w:val="es-MX"/>
        </w:rPr>
        <w:t>idSustancia</w:t>
      </w:r>
      <w:proofErr w:type="spellEnd"/>
      <w:r w:rsidRPr="007C576A">
        <w:rPr>
          <w:lang w:val="es-MX"/>
        </w:rPr>
        <w:t xml:space="preserve">": </w:t>
      </w:r>
      <w:proofErr w:type="spellStart"/>
      <w:r w:rsidRPr="007C576A">
        <w:rPr>
          <w:lang w:val="es-MX"/>
        </w:rPr>
        <w:t>null</w:t>
      </w:r>
      <w:proofErr w:type="spellEnd"/>
      <w:r w:rsidRPr="007C576A">
        <w:rPr>
          <w:lang w:val="es-MX"/>
        </w:rPr>
        <w:t>,</w:t>
      </w:r>
      <w:r w:rsidRPr="007C576A">
        <w:rPr>
          <w:lang w:val="es-MX"/>
        </w:rPr>
        <w:br/>
        <w:t xml:space="preserve">  "nombre": "Ácido Nítrico",</w:t>
      </w:r>
      <w:r w:rsidRPr="007C576A">
        <w:rPr>
          <w:lang w:val="es-MX"/>
        </w:rPr>
        <w:br/>
        <w:t xml:space="preserve">  "</w:t>
      </w:r>
      <w:proofErr w:type="spellStart"/>
      <w:r w:rsidRPr="007C576A">
        <w:rPr>
          <w:lang w:val="es-MX"/>
        </w:rPr>
        <w:t>nombreQuimico</w:t>
      </w:r>
      <w:proofErr w:type="spellEnd"/>
      <w:r w:rsidRPr="007C576A">
        <w:rPr>
          <w:lang w:val="es-MX"/>
        </w:rPr>
        <w:t>": "Ácido nítrico",</w:t>
      </w:r>
      <w:r w:rsidRPr="007C576A">
        <w:rPr>
          <w:lang w:val="es-MX"/>
        </w:rPr>
        <w:br/>
        <w:t xml:space="preserve">  "</w:t>
      </w:r>
      <w:proofErr w:type="spellStart"/>
      <w:r w:rsidRPr="007C576A">
        <w:rPr>
          <w:lang w:val="es-MX"/>
        </w:rPr>
        <w:t>formulaQuimica</w:t>
      </w:r>
      <w:proofErr w:type="spellEnd"/>
      <w:r w:rsidRPr="007C576A">
        <w:rPr>
          <w:lang w:val="es-MX"/>
        </w:rPr>
        <w:t>": "HNO3",</w:t>
      </w:r>
      <w:r w:rsidRPr="007C576A">
        <w:rPr>
          <w:lang w:val="es-MX"/>
        </w:rPr>
        <w:br/>
        <w:t xml:space="preserve">  "cas": "7697-37-2",</w:t>
      </w:r>
      <w:r w:rsidRPr="007C576A">
        <w:rPr>
          <w:lang w:val="es-MX"/>
        </w:rPr>
        <w:br/>
        <w:t xml:space="preserve">  "ce": "231-714-2",</w:t>
      </w:r>
      <w:r w:rsidRPr="007C576A">
        <w:rPr>
          <w:lang w:val="es-MX"/>
        </w:rPr>
        <w:br/>
        <w:t xml:space="preserve">  "</w:t>
      </w:r>
      <w:proofErr w:type="spellStart"/>
      <w:r w:rsidRPr="007C576A">
        <w:rPr>
          <w:lang w:val="es-MX"/>
        </w:rPr>
        <w:t>numeroONU</w:t>
      </w:r>
      <w:proofErr w:type="spellEnd"/>
      <w:r w:rsidRPr="007C576A">
        <w:rPr>
          <w:lang w:val="es-MX"/>
        </w:rPr>
        <w:t>": "2031",</w:t>
      </w:r>
      <w:r w:rsidRPr="007C576A">
        <w:rPr>
          <w:lang w:val="es-MX"/>
        </w:rPr>
        <w:br/>
        <w:t xml:space="preserve">  "</w:t>
      </w:r>
      <w:proofErr w:type="spellStart"/>
      <w:r w:rsidRPr="007C576A">
        <w:rPr>
          <w:lang w:val="es-MX"/>
        </w:rPr>
        <w:t>pesoMolecular</w:t>
      </w:r>
      <w:proofErr w:type="spellEnd"/>
      <w:r w:rsidRPr="007C576A">
        <w:rPr>
          <w:lang w:val="es-MX"/>
        </w:rPr>
        <w:t>": 63.01,</w:t>
      </w:r>
      <w:r w:rsidRPr="007C576A">
        <w:rPr>
          <w:lang w:val="es-MX"/>
        </w:rPr>
        <w:br/>
        <w:t xml:space="preserve">  "</w:t>
      </w:r>
      <w:proofErr w:type="spellStart"/>
      <w:r w:rsidRPr="007C576A">
        <w:rPr>
          <w:lang w:val="es-MX"/>
        </w:rPr>
        <w:t>estadoFisico</w:t>
      </w:r>
      <w:proofErr w:type="spellEnd"/>
      <w:r w:rsidRPr="007C576A">
        <w:rPr>
          <w:lang w:val="es-MX"/>
        </w:rPr>
        <w:t>": "Líquido",</w:t>
      </w:r>
      <w:r w:rsidRPr="007C576A">
        <w:rPr>
          <w:lang w:val="es-MX"/>
        </w:rPr>
        <w:br/>
        <w:t xml:space="preserve">  "densidad": 1.51,</w:t>
      </w:r>
      <w:r w:rsidRPr="007C576A">
        <w:rPr>
          <w:lang w:val="es-MX"/>
        </w:rPr>
        <w:br/>
        <w:t xml:space="preserve">  "pureza": 65,</w:t>
      </w:r>
      <w:r w:rsidRPr="007C576A">
        <w:rPr>
          <w:lang w:val="es-MX"/>
        </w:rPr>
        <w:br/>
        <w:t xml:space="preserve">  "</w:t>
      </w:r>
      <w:proofErr w:type="spellStart"/>
      <w:r w:rsidRPr="007C576A">
        <w:rPr>
          <w:lang w:val="es-MX"/>
        </w:rPr>
        <w:t>concentracion</w:t>
      </w:r>
      <w:proofErr w:type="spellEnd"/>
      <w:r w:rsidRPr="007C576A">
        <w:rPr>
          <w:lang w:val="es-MX"/>
        </w:rPr>
        <w:t>": 65,</w:t>
      </w:r>
      <w:r w:rsidRPr="007C576A">
        <w:rPr>
          <w:lang w:val="es-MX"/>
        </w:rPr>
        <w:br/>
        <w:t xml:space="preserve">  "</w:t>
      </w:r>
      <w:proofErr w:type="spellStart"/>
      <w:r w:rsidRPr="007C576A">
        <w:rPr>
          <w:lang w:val="es-MX"/>
        </w:rPr>
        <w:t>unidadConcentracion</w:t>
      </w:r>
      <w:proofErr w:type="spellEnd"/>
      <w:r w:rsidRPr="007C576A">
        <w:rPr>
          <w:lang w:val="es-MX"/>
        </w:rPr>
        <w:t>": "%",</w:t>
      </w:r>
      <w:r w:rsidRPr="007C576A">
        <w:rPr>
          <w:lang w:val="es-MX"/>
        </w:rPr>
        <w:br/>
        <w:t xml:space="preserve">  "</w:t>
      </w:r>
      <w:proofErr w:type="spellStart"/>
      <w:r w:rsidRPr="007C576A">
        <w:rPr>
          <w:lang w:val="es-MX"/>
        </w:rPr>
        <w:t>descripcion</w:t>
      </w:r>
      <w:proofErr w:type="spellEnd"/>
      <w:r w:rsidRPr="007C576A">
        <w:rPr>
          <w:lang w:val="es-MX"/>
        </w:rPr>
        <w:t>": "Corrosivo y oxidante",</w:t>
      </w:r>
      <w:r w:rsidRPr="007C576A">
        <w:rPr>
          <w:lang w:val="es-MX"/>
        </w:rPr>
        <w:br/>
        <w:t xml:space="preserve">  "</w:t>
      </w:r>
      <w:proofErr w:type="spellStart"/>
      <w:r w:rsidRPr="007C576A">
        <w:rPr>
          <w:lang w:val="es-MX"/>
        </w:rPr>
        <w:t>idPalabraAdvertencia</w:t>
      </w:r>
      <w:proofErr w:type="spellEnd"/>
      <w:r w:rsidRPr="007C576A">
        <w:rPr>
          <w:lang w:val="es-MX"/>
        </w:rPr>
        <w:t>": 1,</w:t>
      </w:r>
      <w:r w:rsidRPr="007C576A">
        <w:rPr>
          <w:lang w:val="es-MX"/>
        </w:rPr>
        <w:br/>
        <w:t xml:space="preserve">  "</w:t>
      </w:r>
      <w:proofErr w:type="spellStart"/>
      <w:r w:rsidRPr="007C576A">
        <w:rPr>
          <w:lang w:val="es-MX"/>
        </w:rPr>
        <w:t>idUsuario</w:t>
      </w:r>
      <w:proofErr w:type="spellEnd"/>
      <w:r w:rsidRPr="007C576A">
        <w:rPr>
          <w:lang w:val="es-MX"/>
        </w:rPr>
        <w:t>": 1</w:t>
      </w:r>
      <w:r w:rsidRPr="007C576A">
        <w:rPr>
          <w:lang w:val="es-MX"/>
        </w:rPr>
        <w:br/>
        <w:t>}</w:t>
      </w:r>
    </w:p>
    <w:p w14:paraId="0D0E977B" w14:textId="77777777" w:rsidR="007C576A" w:rsidRDefault="007C576A" w:rsidP="007C576A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03D60ED9" w14:textId="77777777" w:rsidR="007C576A" w:rsidRDefault="007C576A" w:rsidP="007C576A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idSustancia</w:t>
      </w:r>
      <w:proofErr w:type="spellEnd"/>
      <w:r>
        <w:t>": 1,</w:t>
      </w:r>
      <w:r>
        <w:br/>
        <w:t xml:space="preserve">  "</w:t>
      </w:r>
      <w:proofErr w:type="spellStart"/>
      <w:r>
        <w:t>mensaje</w:t>
      </w:r>
      <w:proofErr w:type="spellEnd"/>
      <w:r>
        <w:t>": "</w:t>
      </w:r>
      <w:proofErr w:type="spellStart"/>
      <w:r>
        <w:t>Sustancia</w:t>
      </w:r>
      <w:proofErr w:type="spellEnd"/>
      <w:r>
        <w:t xml:space="preserve"> </w:t>
      </w:r>
      <w:proofErr w:type="spellStart"/>
      <w:r>
        <w:t>guardada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."</w:t>
      </w:r>
      <w:r>
        <w:br/>
        <w:t>}</w:t>
      </w:r>
    </w:p>
    <w:p w14:paraId="0AF265A5" w14:textId="77777777" w:rsidR="001603A3" w:rsidRPr="003E5EA8" w:rsidRDefault="00000000">
      <w:pPr>
        <w:pStyle w:val="Ttulo3"/>
        <w:rPr>
          <w:lang w:val="es-MX"/>
        </w:rPr>
      </w:pPr>
      <w:bookmarkStart w:id="16" w:name="_Toc241234619"/>
      <w:r w:rsidRPr="003E5EA8">
        <w:rPr>
          <w:lang w:val="es-MX"/>
        </w:rPr>
        <w:t>DELETE /api/Sustancia/{id}</w:t>
      </w:r>
      <w:bookmarkEnd w:id="16"/>
    </w:p>
    <w:p w14:paraId="1032320D" w14:textId="77777777" w:rsidR="001603A3" w:rsidRPr="003E5EA8" w:rsidRDefault="00000000">
      <w:pPr>
        <w:rPr>
          <w:lang w:val="es-MX"/>
        </w:rPr>
      </w:pPr>
      <w:r w:rsidRPr="003E5EA8">
        <w:rPr>
          <w:lang w:val="es-MX"/>
        </w:rPr>
        <w:t>Baja 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058EE95F" w14:textId="77777777" w:rsidTr="00422B53">
        <w:trPr>
          <w:tblHeader/>
          <w:jc w:val="center"/>
        </w:trPr>
        <w:tc>
          <w:tcPr>
            <w:tcW w:w="2044" w:type="dxa"/>
            <w:shd w:val="clear" w:color="auto" w:fill="1F4E79"/>
          </w:tcPr>
          <w:p w14:paraId="70B6DEA8" w14:textId="77777777" w:rsidR="001603A3" w:rsidRDefault="00000000">
            <w:proofErr w:type="spellStart"/>
            <w:r>
              <w:rPr>
                <w:b/>
                <w:color w:val="FFFFFF"/>
                <w:sz w:val="16"/>
              </w:rPr>
              <w:t>Parámetro</w:t>
            </w:r>
            <w:proofErr w:type="spellEnd"/>
          </w:p>
        </w:tc>
        <w:tc>
          <w:tcPr>
            <w:tcW w:w="2042" w:type="dxa"/>
            <w:shd w:val="clear" w:color="auto" w:fill="1F4E79"/>
          </w:tcPr>
          <w:p w14:paraId="3288CD3E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3" w:type="dxa"/>
            <w:shd w:val="clear" w:color="auto" w:fill="1F4E79"/>
          </w:tcPr>
          <w:p w14:paraId="453680E4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2" w:type="dxa"/>
            <w:shd w:val="clear" w:color="auto" w:fill="1F4E79"/>
          </w:tcPr>
          <w:p w14:paraId="56FB7B9A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3" w:type="dxa"/>
            <w:shd w:val="clear" w:color="auto" w:fill="1F4E79"/>
          </w:tcPr>
          <w:p w14:paraId="08C19572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2AB3DE6E" w14:textId="77777777" w:rsidTr="00422B53">
        <w:trPr>
          <w:jc w:val="center"/>
        </w:trPr>
        <w:tc>
          <w:tcPr>
            <w:tcW w:w="2044" w:type="dxa"/>
          </w:tcPr>
          <w:p w14:paraId="569B8267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2" w:type="dxa"/>
          </w:tcPr>
          <w:p w14:paraId="26E69FA8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3" w:type="dxa"/>
          </w:tcPr>
          <w:p w14:paraId="7887BBA1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2" w:type="dxa"/>
          </w:tcPr>
          <w:p w14:paraId="0A361A42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3" w:type="dxa"/>
          </w:tcPr>
          <w:p w14:paraId="589A18BD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28B8CB96" w14:textId="77777777" w:rsidR="00422B53" w:rsidRDefault="00422B53" w:rsidP="00422B53">
      <w:pPr>
        <w:rPr>
          <w:sz w:val="18"/>
        </w:rPr>
      </w:pPr>
      <w:r>
        <w:rPr>
          <w:b/>
        </w:rPr>
        <w:lastRenderedPageBreak/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5466F79B" w14:textId="77777777" w:rsidR="00422B53" w:rsidRDefault="00422B53" w:rsidP="00422B53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idSustancia</w:t>
      </w:r>
      <w:proofErr w:type="spellEnd"/>
      <w:r>
        <w:t>": 1,</w:t>
      </w:r>
      <w:r>
        <w:br/>
        <w:t xml:space="preserve">  "</w:t>
      </w:r>
      <w:proofErr w:type="spellStart"/>
      <w:r>
        <w:t>mensaje</w:t>
      </w:r>
      <w:proofErr w:type="spellEnd"/>
      <w:r>
        <w:t>": "</w:t>
      </w:r>
      <w:proofErr w:type="spellStart"/>
      <w:r>
        <w:t>Sustancia</w:t>
      </w:r>
      <w:proofErr w:type="spellEnd"/>
      <w:r>
        <w:t xml:space="preserve"> </w:t>
      </w:r>
      <w:proofErr w:type="spellStart"/>
      <w:r>
        <w:t>eliminada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."</w:t>
      </w:r>
      <w:r>
        <w:br/>
        <w:t>}</w:t>
      </w:r>
    </w:p>
    <w:p w14:paraId="43FDF43B" w14:textId="77777777" w:rsidR="001603A3" w:rsidRDefault="00000000">
      <w:pPr>
        <w:pStyle w:val="Ttulo2"/>
      </w:pPr>
      <w:bookmarkStart w:id="17" w:name="_Toc241234620"/>
      <w:r>
        <w:t>5.3 Marca</w:t>
      </w:r>
      <w:bookmarkEnd w:id="17"/>
    </w:p>
    <w:p w14:paraId="008F51AE" w14:textId="77777777" w:rsidR="001603A3" w:rsidRDefault="00000000">
      <w:pPr>
        <w:pStyle w:val="Ttulo3"/>
      </w:pPr>
      <w:bookmarkStart w:id="18" w:name="_Toc241234621"/>
      <w:r>
        <w:t>GET /api/Marca</w:t>
      </w:r>
      <w:bookmarkEnd w:id="18"/>
    </w:p>
    <w:p w14:paraId="153D3650" w14:textId="77777777" w:rsidR="001603A3" w:rsidRDefault="00000000">
      <w:r>
        <w:t>Consulta Marca.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1EDD54E2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68595415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45FB97BC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5FF8F13E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6C4BD194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33B416D9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3FADA4DA" w14:textId="77777777">
        <w:trPr>
          <w:jc w:val="center"/>
        </w:trPr>
        <w:tc>
          <w:tcPr>
            <w:tcW w:w="2045" w:type="dxa"/>
          </w:tcPr>
          <w:p w14:paraId="2C0E119C" w14:textId="77777777" w:rsidR="001603A3" w:rsidRDefault="00000000">
            <w:r>
              <w:rPr>
                <w:sz w:val="15"/>
              </w:rPr>
              <w:t>idMarca</w:t>
            </w:r>
          </w:p>
        </w:tc>
        <w:tc>
          <w:tcPr>
            <w:tcW w:w="2045" w:type="dxa"/>
          </w:tcPr>
          <w:p w14:paraId="32C6474B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7BA9D5DE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3D7EACBF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3FB5E20B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11E304AB" w14:textId="77777777">
        <w:trPr>
          <w:jc w:val="center"/>
        </w:trPr>
        <w:tc>
          <w:tcPr>
            <w:tcW w:w="2045" w:type="dxa"/>
          </w:tcPr>
          <w:p w14:paraId="039A0568" w14:textId="77777777" w:rsidR="001603A3" w:rsidRDefault="00000000">
            <w:r>
              <w:rPr>
                <w:sz w:val="15"/>
              </w:rPr>
              <w:t>soloActivos</w:t>
            </w:r>
          </w:p>
        </w:tc>
        <w:tc>
          <w:tcPr>
            <w:tcW w:w="2045" w:type="dxa"/>
          </w:tcPr>
          <w:p w14:paraId="46CE21D3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2045" w:type="dxa"/>
          </w:tcPr>
          <w:p w14:paraId="6CF47A96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7A0FABA6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4638F385" w14:textId="77777777" w:rsidR="001603A3" w:rsidRDefault="00000000">
            <w:r>
              <w:rPr>
                <w:sz w:val="15"/>
              </w:rPr>
              <w:t>Solo activos.</w:t>
            </w:r>
          </w:p>
        </w:tc>
      </w:tr>
    </w:tbl>
    <w:p w14:paraId="4D36D54F" w14:textId="77777777" w:rsidR="001603A3" w:rsidRDefault="001603A3"/>
    <w:p w14:paraId="0A2C2608" w14:textId="77777777" w:rsidR="003C75D0" w:rsidRDefault="003C75D0" w:rsidP="003C75D0">
      <w:pPr>
        <w:rPr>
          <w:sz w:val="18"/>
        </w:rPr>
      </w:pPr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5ABBBBF3" w14:textId="77777777" w:rsidR="003C75D0" w:rsidRDefault="003C75D0" w:rsidP="003C75D0">
      <w:pPr>
        <w:pStyle w:val="Code"/>
        <w:keepLines/>
      </w:pPr>
      <w:r>
        <w:t>[</w:t>
      </w:r>
      <w:r>
        <w:br/>
        <w:t xml:space="preserve">  {</w:t>
      </w:r>
      <w:r>
        <w:br/>
        <w:t xml:space="preserve">    "</w:t>
      </w:r>
      <w:proofErr w:type="spellStart"/>
      <w:r>
        <w:t>idMarca</w:t>
      </w:r>
      <w:proofErr w:type="spellEnd"/>
      <w:r>
        <w:t>": 1,</w:t>
      </w:r>
      <w:r>
        <w:br/>
        <w:t xml:space="preserve">    "</w:t>
      </w:r>
      <w:proofErr w:type="spellStart"/>
      <w:r>
        <w:t>marca</w:t>
      </w:r>
      <w:proofErr w:type="spellEnd"/>
      <w:r>
        <w:t>": "Sigma-Aldrich",</w:t>
      </w:r>
      <w:r>
        <w:br/>
        <w:t xml:space="preserve">    "</w:t>
      </w:r>
      <w:proofErr w:type="spellStart"/>
      <w:r>
        <w:t>activo</w:t>
      </w:r>
      <w:proofErr w:type="spellEnd"/>
      <w:r>
        <w:t>": true</w:t>
      </w:r>
      <w:r>
        <w:br/>
        <w:t xml:space="preserve">  }</w:t>
      </w:r>
      <w: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08F5C623" w14:textId="77777777" w:rsidTr="003C75D0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4BA21296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23AFEAFF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2ED6FEB2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0B80A8A7" w14:textId="77777777" w:rsidTr="003C75D0">
        <w:trPr>
          <w:jc w:val="center"/>
        </w:trPr>
        <w:tc>
          <w:tcPr>
            <w:tcW w:w="3405" w:type="dxa"/>
          </w:tcPr>
          <w:p w14:paraId="57BEED87" w14:textId="77777777" w:rsidR="001603A3" w:rsidRDefault="00000000">
            <w:r>
              <w:rPr>
                <w:sz w:val="15"/>
              </w:rPr>
              <w:t>idMarca</w:t>
            </w:r>
          </w:p>
        </w:tc>
        <w:tc>
          <w:tcPr>
            <w:tcW w:w="3404" w:type="dxa"/>
          </w:tcPr>
          <w:p w14:paraId="52AB3274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0CBB60E3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162DECD1" w14:textId="77777777" w:rsidTr="003C75D0">
        <w:trPr>
          <w:jc w:val="center"/>
        </w:trPr>
        <w:tc>
          <w:tcPr>
            <w:tcW w:w="3405" w:type="dxa"/>
          </w:tcPr>
          <w:p w14:paraId="61D2CD62" w14:textId="77777777" w:rsidR="001603A3" w:rsidRDefault="00000000">
            <w:r>
              <w:rPr>
                <w:sz w:val="15"/>
              </w:rPr>
              <w:t>marca</w:t>
            </w:r>
          </w:p>
        </w:tc>
        <w:tc>
          <w:tcPr>
            <w:tcW w:w="3404" w:type="dxa"/>
          </w:tcPr>
          <w:p w14:paraId="6F1E03B6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6D815886" w14:textId="77777777" w:rsidR="001603A3" w:rsidRDefault="00000000">
            <w:r>
              <w:rPr>
                <w:sz w:val="15"/>
              </w:rPr>
              <w:t>Nombre o descripción principal.</w:t>
            </w:r>
          </w:p>
        </w:tc>
      </w:tr>
      <w:tr w:rsidR="001603A3" w14:paraId="6EC5BF38" w14:textId="77777777" w:rsidTr="003C75D0">
        <w:trPr>
          <w:jc w:val="center"/>
        </w:trPr>
        <w:tc>
          <w:tcPr>
            <w:tcW w:w="3405" w:type="dxa"/>
          </w:tcPr>
          <w:p w14:paraId="7AE2C332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68675AFC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5" w:type="dxa"/>
          </w:tcPr>
          <w:p w14:paraId="601A5F45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3345A96D" w14:textId="77777777" w:rsidR="001603A3" w:rsidRDefault="001603A3"/>
    <w:p w14:paraId="12818B99" w14:textId="77777777" w:rsidR="001603A3" w:rsidRDefault="00000000">
      <w:pPr>
        <w:pStyle w:val="Ttulo3"/>
      </w:pPr>
      <w:bookmarkStart w:id="19" w:name="_Toc241234622"/>
      <w:r>
        <w:t>GET /api/</w:t>
      </w:r>
      <w:proofErr w:type="gramStart"/>
      <w:r>
        <w:t>Marca/{</w:t>
      </w:r>
      <w:proofErr w:type="gramEnd"/>
      <w:r>
        <w:t>id}</w:t>
      </w:r>
      <w:bookmarkEnd w:id="19"/>
    </w:p>
    <w:p w14:paraId="0ED52DA0" w14:textId="77777777" w:rsidR="001603A3" w:rsidRDefault="00000000">
      <w:r>
        <w:t>Consulta por ID.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6D98ADF6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2343F9B7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01CFA9DE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16B44899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1D51C9BD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65B50BF5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7666526E" w14:textId="77777777">
        <w:trPr>
          <w:jc w:val="center"/>
        </w:trPr>
        <w:tc>
          <w:tcPr>
            <w:tcW w:w="2045" w:type="dxa"/>
          </w:tcPr>
          <w:p w14:paraId="1556AF28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398A3D84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0766BC56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0B53D862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2AA0D05D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4E752D36" w14:textId="77777777" w:rsidR="001603A3" w:rsidRDefault="001603A3"/>
    <w:p w14:paraId="65F7494E" w14:textId="77777777" w:rsidR="002F1EA4" w:rsidRDefault="002F1EA4" w:rsidP="002F1EA4">
      <w:pPr>
        <w:rPr>
          <w:sz w:val="18"/>
        </w:rPr>
      </w:pPr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5AC41F95" w14:textId="77777777" w:rsidR="002F1EA4" w:rsidRDefault="002F1EA4" w:rsidP="002F1EA4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idMarca</w:t>
      </w:r>
      <w:proofErr w:type="spellEnd"/>
      <w:r>
        <w:t>": 1,</w:t>
      </w:r>
      <w:r>
        <w:br/>
        <w:t xml:space="preserve">  "</w:t>
      </w:r>
      <w:proofErr w:type="spellStart"/>
      <w:r>
        <w:t>marca</w:t>
      </w:r>
      <w:proofErr w:type="spellEnd"/>
      <w:r>
        <w:t>": "Sigma-Aldrich",</w:t>
      </w:r>
      <w:r>
        <w:br/>
        <w:t xml:space="preserve">  "</w:t>
      </w:r>
      <w:proofErr w:type="spellStart"/>
      <w:r>
        <w:t>activo</w:t>
      </w:r>
      <w:proofErr w:type="spellEnd"/>
      <w:r>
        <w:t>": true</w:t>
      </w:r>
      <w:r>
        <w:br/>
        <w:t>}</w:t>
      </w:r>
    </w:p>
    <w:p w14:paraId="00545626" w14:textId="77777777" w:rsidR="001603A3" w:rsidRDefault="00000000">
      <w:pPr>
        <w:pStyle w:val="Ttulo3"/>
      </w:pPr>
      <w:bookmarkStart w:id="20" w:name="_Toc241234623"/>
      <w:r>
        <w:t>POST /</w:t>
      </w:r>
      <w:proofErr w:type="spellStart"/>
      <w:r>
        <w:t>api</w:t>
      </w:r>
      <w:proofErr w:type="spellEnd"/>
      <w:r>
        <w:t>/Marca</w:t>
      </w:r>
      <w:bookmarkEnd w:id="20"/>
    </w:p>
    <w:p w14:paraId="3E79A800" w14:textId="77777777" w:rsidR="001603A3" w:rsidRDefault="00000000">
      <w:r>
        <w:t>Alta o modificación.</w:t>
      </w:r>
    </w:p>
    <w:p w14:paraId="4C4B4826" w14:textId="77777777" w:rsidR="00C810CC" w:rsidRDefault="00C810CC" w:rsidP="00C810CC">
      <w:pPr>
        <w:rPr>
          <w:sz w:val="18"/>
        </w:rPr>
      </w:pPr>
      <w:r>
        <w:rPr>
          <w:b/>
        </w:rPr>
        <w:t xml:space="preserve">Modelo de </w:t>
      </w:r>
      <w:proofErr w:type="spellStart"/>
      <w:r>
        <w:rPr>
          <w:b/>
        </w:rPr>
        <w:t>solicitud</w:t>
      </w:r>
      <w:proofErr w:type="spellEnd"/>
    </w:p>
    <w:p w14:paraId="7F1BC912" w14:textId="77777777" w:rsidR="00C810CC" w:rsidRDefault="00C810CC" w:rsidP="00C810CC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idMarca</w:t>
      </w:r>
      <w:proofErr w:type="spellEnd"/>
      <w:r>
        <w:t>": null,</w:t>
      </w:r>
      <w:r>
        <w:br/>
        <w:t xml:space="preserve">  "</w:t>
      </w:r>
      <w:proofErr w:type="spellStart"/>
      <w:r>
        <w:t>marca</w:t>
      </w:r>
      <w:proofErr w:type="spellEnd"/>
      <w:r>
        <w:t>": "Sigma-Aldrich"</w:t>
      </w:r>
      <w:r>
        <w:br/>
        <w:t>}</w:t>
      </w:r>
    </w:p>
    <w:p w14:paraId="67FDADA0" w14:textId="77777777" w:rsidR="00C810CC" w:rsidRDefault="00C810CC" w:rsidP="00C810CC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09FAB728" w14:textId="77777777" w:rsidR="00C810CC" w:rsidRDefault="00C810CC" w:rsidP="00C810CC">
      <w:pPr>
        <w:pStyle w:val="Code"/>
        <w:keepLines/>
      </w:pPr>
      <w:r>
        <w:lastRenderedPageBreak/>
        <w:t>{</w:t>
      </w:r>
      <w:r>
        <w:br/>
        <w:t xml:space="preserve">  "</w:t>
      </w:r>
      <w:proofErr w:type="spellStart"/>
      <w:r>
        <w:t>idMarca</w:t>
      </w:r>
      <w:proofErr w:type="spellEnd"/>
      <w:r>
        <w:t>": 1,</w:t>
      </w:r>
      <w:r>
        <w:br/>
        <w:t xml:space="preserve">  "</w:t>
      </w:r>
      <w:proofErr w:type="spellStart"/>
      <w:r>
        <w:t>mensaje</w:t>
      </w:r>
      <w:proofErr w:type="spellEnd"/>
      <w:r>
        <w:t xml:space="preserve">": "Marca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."</w:t>
      </w:r>
      <w:r>
        <w:br/>
        <w:t>}</w:t>
      </w:r>
    </w:p>
    <w:p w14:paraId="0EEE05E8" w14:textId="77777777" w:rsidR="001603A3" w:rsidRDefault="00000000">
      <w:pPr>
        <w:pStyle w:val="Ttulo3"/>
      </w:pPr>
      <w:bookmarkStart w:id="21" w:name="_Toc241234624"/>
      <w:r>
        <w:t>DELETE /</w:t>
      </w:r>
      <w:proofErr w:type="spellStart"/>
      <w:r>
        <w:t>api</w:t>
      </w:r>
      <w:proofErr w:type="spellEnd"/>
      <w:r>
        <w:t>/</w:t>
      </w:r>
      <w:proofErr w:type="gramStart"/>
      <w:r>
        <w:t>Marca/{</w:t>
      </w:r>
      <w:proofErr w:type="gramEnd"/>
      <w:r>
        <w:t>id}</w:t>
      </w:r>
      <w:bookmarkEnd w:id="21"/>
    </w:p>
    <w:p w14:paraId="5C654FF3" w14:textId="77777777" w:rsidR="001603A3" w:rsidRDefault="00000000">
      <w:r>
        <w:t>Baja 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0966D22C" w14:textId="77777777" w:rsidTr="00D43367">
        <w:trPr>
          <w:tblHeader/>
          <w:jc w:val="center"/>
        </w:trPr>
        <w:tc>
          <w:tcPr>
            <w:tcW w:w="2044" w:type="dxa"/>
            <w:shd w:val="clear" w:color="auto" w:fill="1F4E79"/>
          </w:tcPr>
          <w:p w14:paraId="35B8FFBC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2" w:type="dxa"/>
            <w:shd w:val="clear" w:color="auto" w:fill="1F4E79"/>
          </w:tcPr>
          <w:p w14:paraId="15379CB3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3" w:type="dxa"/>
            <w:shd w:val="clear" w:color="auto" w:fill="1F4E79"/>
          </w:tcPr>
          <w:p w14:paraId="11834ADC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2" w:type="dxa"/>
            <w:shd w:val="clear" w:color="auto" w:fill="1F4E79"/>
          </w:tcPr>
          <w:p w14:paraId="74DB8680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3" w:type="dxa"/>
            <w:shd w:val="clear" w:color="auto" w:fill="1F4E79"/>
          </w:tcPr>
          <w:p w14:paraId="24C3DFA0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62A9AC7B" w14:textId="77777777" w:rsidTr="00D43367">
        <w:trPr>
          <w:jc w:val="center"/>
        </w:trPr>
        <w:tc>
          <w:tcPr>
            <w:tcW w:w="2044" w:type="dxa"/>
          </w:tcPr>
          <w:p w14:paraId="48999BAE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2" w:type="dxa"/>
          </w:tcPr>
          <w:p w14:paraId="47F636CE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3" w:type="dxa"/>
          </w:tcPr>
          <w:p w14:paraId="4BA15972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2" w:type="dxa"/>
          </w:tcPr>
          <w:p w14:paraId="07F157BD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3" w:type="dxa"/>
          </w:tcPr>
          <w:p w14:paraId="50BFA1A9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3961E50C" w14:textId="77777777" w:rsidR="00D43367" w:rsidRDefault="00D43367" w:rsidP="00D43367">
      <w:pPr>
        <w:rPr>
          <w:b/>
        </w:rPr>
      </w:pPr>
    </w:p>
    <w:p w14:paraId="31760B2B" w14:textId="6452039F" w:rsidR="00D43367" w:rsidRDefault="00D43367" w:rsidP="00D43367">
      <w:pPr>
        <w:rPr>
          <w:sz w:val="18"/>
        </w:rPr>
      </w:pPr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18973D93" w14:textId="77777777" w:rsidR="00D43367" w:rsidRDefault="00D43367" w:rsidP="00D43367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idMarca</w:t>
      </w:r>
      <w:proofErr w:type="spellEnd"/>
      <w:r>
        <w:t>": 1,</w:t>
      </w:r>
      <w:r>
        <w:br/>
        <w:t xml:space="preserve">  "</w:t>
      </w:r>
      <w:proofErr w:type="spellStart"/>
      <w:r>
        <w:t>mensaje</w:t>
      </w:r>
      <w:proofErr w:type="spellEnd"/>
      <w:r>
        <w:t xml:space="preserve">": "Marca </w:t>
      </w:r>
      <w:proofErr w:type="spellStart"/>
      <w:r>
        <w:t>eliminado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."</w:t>
      </w:r>
      <w:r>
        <w:br/>
        <w:t>}</w:t>
      </w:r>
    </w:p>
    <w:p w14:paraId="224ACD97" w14:textId="77777777" w:rsidR="001603A3" w:rsidRDefault="001603A3"/>
    <w:p w14:paraId="2ABDEAB4" w14:textId="580D49B8" w:rsidR="001603A3" w:rsidRDefault="00000000" w:rsidP="00CD4E70">
      <w:pPr>
        <w:pStyle w:val="Ttulo2"/>
        <w:numPr>
          <w:ilvl w:val="1"/>
          <w:numId w:val="12"/>
        </w:numPr>
      </w:pPr>
      <w:bookmarkStart w:id="22" w:name="_Toc241234625"/>
      <w:proofErr w:type="spellStart"/>
      <w:r>
        <w:t>UnidadMedida</w:t>
      </w:r>
      <w:bookmarkEnd w:id="22"/>
      <w:proofErr w:type="spellEnd"/>
    </w:p>
    <w:p w14:paraId="52E1D4DB" w14:textId="77777777" w:rsidR="001603A3" w:rsidRDefault="00000000">
      <w:pPr>
        <w:pStyle w:val="Ttulo3"/>
      </w:pPr>
      <w:bookmarkStart w:id="23" w:name="_Toc241234626"/>
      <w:r>
        <w:t>GET /api/UnidadMedida</w:t>
      </w:r>
      <w:bookmarkEnd w:id="23"/>
    </w:p>
    <w:p w14:paraId="3CAFAAC1" w14:textId="77777777" w:rsidR="001603A3" w:rsidRDefault="00000000">
      <w:r>
        <w:t>Consulta UnidadMedida.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70757FA1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3A3675BF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564FECBD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5339EC05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70206217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25600A3D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338D1442" w14:textId="77777777">
        <w:trPr>
          <w:jc w:val="center"/>
        </w:trPr>
        <w:tc>
          <w:tcPr>
            <w:tcW w:w="2045" w:type="dxa"/>
          </w:tcPr>
          <w:p w14:paraId="66AE298A" w14:textId="77777777" w:rsidR="001603A3" w:rsidRDefault="00000000">
            <w:r>
              <w:rPr>
                <w:sz w:val="15"/>
              </w:rPr>
              <w:t>idUnidadMedida</w:t>
            </w:r>
          </w:p>
        </w:tc>
        <w:tc>
          <w:tcPr>
            <w:tcW w:w="2045" w:type="dxa"/>
          </w:tcPr>
          <w:p w14:paraId="427C7C42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3CB7C3BF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70DD5312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75C8CDD3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7545881F" w14:textId="77777777">
        <w:trPr>
          <w:jc w:val="center"/>
        </w:trPr>
        <w:tc>
          <w:tcPr>
            <w:tcW w:w="2045" w:type="dxa"/>
          </w:tcPr>
          <w:p w14:paraId="464F0483" w14:textId="77777777" w:rsidR="001603A3" w:rsidRDefault="00000000">
            <w:r>
              <w:rPr>
                <w:sz w:val="15"/>
              </w:rPr>
              <w:t>soloActivos</w:t>
            </w:r>
          </w:p>
        </w:tc>
        <w:tc>
          <w:tcPr>
            <w:tcW w:w="2045" w:type="dxa"/>
          </w:tcPr>
          <w:p w14:paraId="606CFBF1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2045" w:type="dxa"/>
          </w:tcPr>
          <w:p w14:paraId="500A2B09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3121D3FC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79CE2A9B" w14:textId="77777777" w:rsidR="001603A3" w:rsidRDefault="00000000">
            <w:r>
              <w:rPr>
                <w:sz w:val="15"/>
              </w:rPr>
              <w:t>Solo activos.</w:t>
            </w:r>
          </w:p>
        </w:tc>
      </w:tr>
    </w:tbl>
    <w:p w14:paraId="07840B5F" w14:textId="77777777" w:rsidR="001603A3" w:rsidRDefault="001603A3"/>
    <w:p w14:paraId="6E7317FB" w14:textId="77777777" w:rsidR="007F635F" w:rsidRDefault="007F635F" w:rsidP="007F635F">
      <w:pPr>
        <w:rPr>
          <w:sz w:val="18"/>
        </w:rPr>
      </w:pPr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506BEF2B" w14:textId="77777777" w:rsidR="007F635F" w:rsidRDefault="007F635F" w:rsidP="007F635F">
      <w:pPr>
        <w:pStyle w:val="Code"/>
        <w:keepLines/>
      </w:pPr>
      <w:r>
        <w:t>[</w:t>
      </w:r>
      <w:r>
        <w:br/>
        <w:t xml:space="preserve">  {</w:t>
      </w:r>
      <w:r>
        <w:br/>
        <w:t xml:space="preserve">    "</w:t>
      </w:r>
      <w:proofErr w:type="spellStart"/>
      <w:r>
        <w:t>idUnidadMedida</w:t>
      </w:r>
      <w:proofErr w:type="spellEnd"/>
      <w:r>
        <w:t>": 1,</w:t>
      </w:r>
      <w:r>
        <w:br/>
        <w:t xml:space="preserve">    "</w:t>
      </w:r>
      <w:proofErr w:type="spellStart"/>
      <w:r>
        <w:t>nombre</w:t>
      </w:r>
      <w:proofErr w:type="spellEnd"/>
      <w:r>
        <w:t>": "</w:t>
      </w:r>
      <w:proofErr w:type="spellStart"/>
      <w:r>
        <w:t>Litro</w:t>
      </w:r>
      <w:proofErr w:type="spellEnd"/>
      <w:r>
        <w:t>",</w:t>
      </w:r>
      <w:r>
        <w:br/>
        <w:t xml:space="preserve">    "</w:t>
      </w:r>
      <w:proofErr w:type="spellStart"/>
      <w:r>
        <w:t>abreviatura</w:t>
      </w:r>
      <w:proofErr w:type="spellEnd"/>
      <w:r>
        <w:t>": "L",</w:t>
      </w:r>
      <w:r>
        <w:br/>
        <w:t xml:space="preserve">    "</w:t>
      </w:r>
      <w:proofErr w:type="spellStart"/>
      <w:r>
        <w:t>activo</w:t>
      </w:r>
      <w:proofErr w:type="spellEnd"/>
      <w:r>
        <w:t>": true</w:t>
      </w:r>
      <w:r>
        <w:br/>
        <w:t xml:space="preserve">  }</w:t>
      </w:r>
      <w: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40A8AF76" w14:textId="77777777" w:rsidTr="007F635F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6FB4E399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098C453E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65491B49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5C85B4A9" w14:textId="77777777" w:rsidTr="007F635F">
        <w:trPr>
          <w:jc w:val="center"/>
        </w:trPr>
        <w:tc>
          <w:tcPr>
            <w:tcW w:w="3405" w:type="dxa"/>
          </w:tcPr>
          <w:p w14:paraId="226029F2" w14:textId="77777777" w:rsidR="001603A3" w:rsidRDefault="00000000">
            <w:r>
              <w:rPr>
                <w:sz w:val="15"/>
              </w:rPr>
              <w:t>idUnidadMedida</w:t>
            </w:r>
          </w:p>
        </w:tc>
        <w:tc>
          <w:tcPr>
            <w:tcW w:w="3404" w:type="dxa"/>
          </w:tcPr>
          <w:p w14:paraId="5E35E7DA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550C8636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6181A5A4" w14:textId="77777777" w:rsidTr="007F635F">
        <w:trPr>
          <w:jc w:val="center"/>
        </w:trPr>
        <w:tc>
          <w:tcPr>
            <w:tcW w:w="3405" w:type="dxa"/>
          </w:tcPr>
          <w:p w14:paraId="10709894" w14:textId="77777777" w:rsidR="001603A3" w:rsidRDefault="00000000">
            <w:r>
              <w:rPr>
                <w:sz w:val="15"/>
              </w:rPr>
              <w:t>nombre</w:t>
            </w:r>
          </w:p>
        </w:tc>
        <w:tc>
          <w:tcPr>
            <w:tcW w:w="3404" w:type="dxa"/>
          </w:tcPr>
          <w:p w14:paraId="4A9A2FCB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18286A45" w14:textId="77777777" w:rsidR="001603A3" w:rsidRDefault="00000000">
            <w:r>
              <w:rPr>
                <w:sz w:val="15"/>
              </w:rPr>
              <w:t>Nombre o descripción principal.</w:t>
            </w:r>
          </w:p>
        </w:tc>
      </w:tr>
      <w:tr w:rsidR="001603A3" w14:paraId="65FDCDCA" w14:textId="77777777" w:rsidTr="007F635F">
        <w:trPr>
          <w:jc w:val="center"/>
        </w:trPr>
        <w:tc>
          <w:tcPr>
            <w:tcW w:w="3405" w:type="dxa"/>
          </w:tcPr>
          <w:p w14:paraId="45BC76D8" w14:textId="77777777" w:rsidR="001603A3" w:rsidRDefault="00000000">
            <w:r>
              <w:rPr>
                <w:sz w:val="15"/>
              </w:rPr>
              <w:t>abreviatura</w:t>
            </w:r>
          </w:p>
        </w:tc>
        <w:tc>
          <w:tcPr>
            <w:tcW w:w="3404" w:type="dxa"/>
          </w:tcPr>
          <w:p w14:paraId="6A281661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1EEF863E" w14:textId="77777777" w:rsidR="001603A3" w:rsidRDefault="00000000">
            <w:r>
              <w:rPr>
                <w:sz w:val="15"/>
              </w:rPr>
              <w:t>Abreviatura.</w:t>
            </w:r>
          </w:p>
        </w:tc>
      </w:tr>
      <w:tr w:rsidR="001603A3" w14:paraId="21FD261E" w14:textId="77777777" w:rsidTr="007F635F">
        <w:trPr>
          <w:jc w:val="center"/>
        </w:trPr>
        <w:tc>
          <w:tcPr>
            <w:tcW w:w="3405" w:type="dxa"/>
          </w:tcPr>
          <w:p w14:paraId="54CCB358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4C092590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5" w:type="dxa"/>
          </w:tcPr>
          <w:p w14:paraId="15F2E30D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07AC0FD0" w14:textId="77777777" w:rsidR="001603A3" w:rsidRDefault="001603A3"/>
    <w:p w14:paraId="6EE759E7" w14:textId="77777777" w:rsidR="001603A3" w:rsidRDefault="00000000">
      <w:pPr>
        <w:pStyle w:val="Ttulo3"/>
      </w:pPr>
      <w:bookmarkStart w:id="24" w:name="_Toc241234627"/>
      <w:r>
        <w:t>GET /api/UnidadMedida/{id}</w:t>
      </w:r>
      <w:bookmarkEnd w:id="24"/>
    </w:p>
    <w:p w14:paraId="3C70EDBA" w14:textId="77777777" w:rsidR="001603A3" w:rsidRDefault="00000000">
      <w:r>
        <w:t>Consulta por ID.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060F2E23" w14:textId="77777777" w:rsidTr="00F057E3">
        <w:trPr>
          <w:tblHeader/>
          <w:jc w:val="center"/>
        </w:trPr>
        <w:tc>
          <w:tcPr>
            <w:tcW w:w="2044" w:type="dxa"/>
            <w:shd w:val="clear" w:color="auto" w:fill="1F4E79"/>
          </w:tcPr>
          <w:p w14:paraId="535CC752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2" w:type="dxa"/>
            <w:shd w:val="clear" w:color="auto" w:fill="1F4E79"/>
          </w:tcPr>
          <w:p w14:paraId="29576AF5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3" w:type="dxa"/>
            <w:shd w:val="clear" w:color="auto" w:fill="1F4E79"/>
          </w:tcPr>
          <w:p w14:paraId="19AF0E80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2" w:type="dxa"/>
            <w:shd w:val="clear" w:color="auto" w:fill="1F4E79"/>
          </w:tcPr>
          <w:p w14:paraId="6BCC01A4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3" w:type="dxa"/>
            <w:shd w:val="clear" w:color="auto" w:fill="1F4E79"/>
          </w:tcPr>
          <w:p w14:paraId="0C67D2D0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105E1499" w14:textId="77777777" w:rsidTr="00F057E3">
        <w:trPr>
          <w:jc w:val="center"/>
        </w:trPr>
        <w:tc>
          <w:tcPr>
            <w:tcW w:w="2044" w:type="dxa"/>
          </w:tcPr>
          <w:p w14:paraId="0F69AD84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2" w:type="dxa"/>
          </w:tcPr>
          <w:p w14:paraId="6432484A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3" w:type="dxa"/>
          </w:tcPr>
          <w:p w14:paraId="780C2695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2" w:type="dxa"/>
          </w:tcPr>
          <w:p w14:paraId="05310AF5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3" w:type="dxa"/>
          </w:tcPr>
          <w:p w14:paraId="457E10FA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6E9C1580" w14:textId="77777777" w:rsidR="00F057E3" w:rsidRDefault="00F057E3" w:rsidP="00F057E3">
      <w:pPr>
        <w:rPr>
          <w:b/>
        </w:rPr>
      </w:pPr>
    </w:p>
    <w:p w14:paraId="58B269BD" w14:textId="0E5BB0D8" w:rsidR="00F057E3" w:rsidRDefault="00F057E3" w:rsidP="00F057E3">
      <w:pPr>
        <w:rPr>
          <w:sz w:val="18"/>
        </w:rPr>
      </w:pPr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4F8F5685" w14:textId="77777777" w:rsidR="00F057E3" w:rsidRDefault="00F057E3" w:rsidP="00F057E3">
      <w:pPr>
        <w:pStyle w:val="Code"/>
        <w:keepLines/>
      </w:pPr>
      <w:r>
        <w:lastRenderedPageBreak/>
        <w:t>{</w:t>
      </w:r>
      <w:r>
        <w:br/>
        <w:t xml:space="preserve">  "</w:t>
      </w:r>
      <w:proofErr w:type="spellStart"/>
      <w:r>
        <w:t>idUnidadMedida</w:t>
      </w:r>
      <w:proofErr w:type="spellEnd"/>
      <w:r>
        <w:t>": 1,</w:t>
      </w:r>
      <w:r>
        <w:br/>
        <w:t xml:space="preserve">  "</w:t>
      </w:r>
      <w:proofErr w:type="spellStart"/>
      <w:r>
        <w:t>nombre</w:t>
      </w:r>
      <w:proofErr w:type="spellEnd"/>
      <w:r>
        <w:t>": "</w:t>
      </w:r>
      <w:proofErr w:type="spellStart"/>
      <w:r>
        <w:t>Litro</w:t>
      </w:r>
      <w:proofErr w:type="spellEnd"/>
      <w:r>
        <w:t>",</w:t>
      </w:r>
      <w:r>
        <w:br/>
        <w:t xml:space="preserve">  "</w:t>
      </w:r>
      <w:proofErr w:type="spellStart"/>
      <w:r>
        <w:t>abreviatura</w:t>
      </w:r>
      <w:proofErr w:type="spellEnd"/>
      <w:r>
        <w:t>": "L",</w:t>
      </w:r>
      <w:r>
        <w:br/>
        <w:t xml:space="preserve">  "</w:t>
      </w:r>
      <w:proofErr w:type="spellStart"/>
      <w:r>
        <w:t>activo</w:t>
      </w:r>
      <w:proofErr w:type="spellEnd"/>
      <w:r>
        <w:t>": true</w:t>
      </w:r>
      <w:r>
        <w:br/>
        <w:t>}</w:t>
      </w:r>
    </w:p>
    <w:p w14:paraId="7EA75E2A" w14:textId="77777777" w:rsidR="001603A3" w:rsidRPr="00F057E3" w:rsidRDefault="00000000">
      <w:pPr>
        <w:pStyle w:val="Ttulo3"/>
        <w:rPr>
          <w:lang w:val="es-MX"/>
        </w:rPr>
      </w:pPr>
      <w:bookmarkStart w:id="25" w:name="_Toc241234628"/>
      <w:r w:rsidRPr="00F057E3">
        <w:rPr>
          <w:lang w:val="es-MX"/>
        </w:rPr>
        <w:t>POST /api/</w:t>
      </w:r>
      <w:proofErr w:type="spellStart"/>
      <w:r w:rsidRPr="00F057E3">
        <w:rPr>
          <w:lang w:val="es-MX"/>
        </w:rPr>
        <w:t>UnidadMedida</w:t>
      </w:r>
      <w:bookmarkEnd w:id="25"/>
      <w:proofErr w:type="spellEnd"/>
    </w:p>
    <w:p w14:paraId="75D47641" w14:textId="77777777" w:rsidR="001603A3" w:rsidRPr="00F057E3" w:rsidRDefault="00000000">
      <w:pPr>
        <w:rPr>
          <w:lang w:val="es-MX"/>
        </w:rPr>
      </w:pPr>
      <w:r w:rsidRPr="00F057E3">
        <w:rPr>
          <w:lang w:val="es-MX"/>
        </w:rPr>
        <w:t>Alta o modificación.</w:t>
      </w:r>
    </w:p>
    <w:p w14:paraId="25552837" w14:textId="77777777" w:rsidR="006D6D13" w:rsidRDefault="006D6D13" w:rsidP="006D6D13">
      <w:pPr>
        <w:rPr>
          <w:sz w:val="18"/>
        </w:rPr>
      </w:pPr>
      <w:r>
        <w:rPr>
          <w:b/>
        </w:rPr>
        <w:t xml:space="preserve">Modelo de </w:t>
      </w:r>
      <w:proofErr w:type="spellStart"/>
      <w:r>
        <w:rPr>
          <w:b/>
        </w:rPr>
        <w:t>solicitud</w:t>
      </w:r>
      <w:proofErr w:type="spellEnd"/>
    </w:p>
    <w:p w14:paraId="4EF488D1" w14:textId="77777777" w:rsidR="006D6D13" w:rsidRDefault="006D6D13" w:rsidP="006D6D13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idUnidadMedida</w:t>
      </w:r>
      <w:proofErr w:type="spellEnd"/>
      <w:r>
        <w:t>": null,</w:t>
      </w:r>
      <w:r>
        <w:br/>
        <w:t xml:space="preserve">  "</w:t>
      </w:r>
      <w:proofErr w:type="spellStart"/>
      <w:r>
        <w:t>nombre</w:t>
      </w:r>
      <w:proofErr w:type="spellEnd"/>
      <w:r>
        <w:t>": "</w:t>
      </w:r>
      <w:proofErr w:type="spellStart"/>
      <w:r>
        <w:t>Litro</w:t>
      </w:r>
      <w:proofErr w:type="spellEnd"/>
      <w:r>
        <w:t>",</w:t>
      </w:r>
      <w:r>
        <w:br/>
        <w:t xml:space="preserve">  "</w:t>
      </w:r>
      <w:proofErr w:type="spellStart"/>
      <w:r>
        <w:t>abreviatura</w:t>
      </w:r>
      <w:proofErr w:type="spellEnd"/>
      <w:r>
        <w:t>": "L"</w:t>
      </w:r>
      <w:r>
        <w:br/>
        <w:t>}</w:t>
      </w:r>
    </w:p>
    <w:p w14:paraId="163194AB" w14:textId="77777777" w:rsidR="006D6D13" w:rsidRDefault="006D6D13" w:rsidP="006D6D13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07211654" w14:textId="77777777" w:rsidR="006D6D13" w:rsidRDefault="006D6D13" w:rsidP="006D6D13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idUnidadMedida</w:t>
      </w:r>
      <w:proofErr w:type="spellEnd"/>
      <w:r>
        <w:t>": 1,</w:t>
      </w:r>
      <w:r>
        <w:br/>
        <w:t xml:space="preserve">  "</w:t>
      </w:r>
      <w:proofErr w:type="spellStart"/>
      <w:r>
        <w:t>mensaje</w:t>
      </w:r>
      <w:proofErr w:type="spellEnd"/>
      <w:r>
        <w:t xml:space="preserve">": "Unidad de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."</w:t>
      </w:r>
      <w:r>
        <w:br/>
        <w:t>}</w:t>
      </w:r>
    </w:p>
    <w:p w14:paraId="380D1979" w14:textId="77777777" w:rsidR="001603A3" w:rsidRDefault="00000000">
      <w:pPr>
        <w:pStyle w:val="Ttulo3"/>
      </w:pPr>
      <w:bookmarkStart w:id="26" w:name="_Toc241234629"/>
      <w:r>
        <w:t>DELETE 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UnidadMedida</w:t>
      </w:r>
      <w:proofErr w:type="spellEnd"/>
      <w:r>
        <w:t>/{</w:t>
      </w:r>
      <w:proofErr w:type="gramEnd"/>
      <w:r>
        <w:t>id}</w:t>
      </w:r>
      <w:bookmarkEnd w:id="26"/>
    </w:p>
    <w:p w14:paraId="6996F9B7" w14:textId="77777777" w:rsidR="001603A3" w:rsidRDefault="00000000">
      <w:r>
        <w:t>Baja 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6E3E3C98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5FF6DB9D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1C53F2B9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5B937122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4267FB98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2A2BD2AF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066183F3" w14:textId="77777777">
        <w:trPr>
          <w:jc w:val="center"/>
        </w:trPr>
        <w:tc>
          <w:tcPr>
            <w:tcW w:w="2045" w:type="dxa"/>
          </w:tcPr>
          <w:p w14:paraId="64A775D3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075FFAFE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082CA5DD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33E3BC9E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42C7CF1E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660FB0C8" w14:textId="77777777" w:rsidR="001603A3" w:rsidRDefault="001603A3"/>
    <w:p w14:paraId="14FF0756" w14:textId="77777777" w:rsidR="00A31DC8" w:rsidRPr="00A31DC8" w:rsidRDefault="00A31DC8" w:rsidP="00A31DC8">
      <w:pPr>
        <w:rPr>
          <w:sz w:val="18"/>
          <w:lang w:val="es-MX"/>
        </w:rPr>
      </w:pPr>
      <w:r w:rsidRPr="00A31DC8">
        <w:rPr>
          <w:b/>
          <w:lang w:val="es-MX"/>
        </w:rPr>
        <w:t>Modelo de respuesta</w:t>
      </w:r>
    </w:p>
    <w:p w14:paraId="16C92FCF" w14:textId="77777777" w:rsidR="00A31DC8" w:rsidRDefault="00A31DC8" w:rsidP="00A31DC8">
      <w:pPr>
        <w:pStyle w:val="Code"/>
        <w:keepLines/>
      </w:pPr>
      <w:r w:rsidRPr="00A31DC8">
        <w:rPr>
          <w:lang w:val="es-MX"/>
        </w:rPr>
        <w:t>{</w:t>
      </w:r>
      <w:r w:rsidRPr="00A31DC8">
        <w:rPr>
          <w:lang w:val="es-MX"/>
        </w:rPr>
        <w:br/>
        <w:t xml:space="preserve">  "</w:t>
      </w:r>
      <w:proofErr w:type="spellStart"/>
      <w:r w:rsidRPr="00A31DC8">
        <w:rPr>
          <w:lang w:val="es-MX"/>
        </w:rPr>
        <w:t>idUnidadMedida</w:t>
      </w:r>
      <w:proofErr w:type="spellEnd"/>
      <w:r w:rsidRPr="00A31DC8">
        <w:rPr>
          <w:lang w:val="es-MX"/>
        </w:rPr>
        <w:t>": 1,</w:t>
      </w:r>
      <w:r w:rsidRPr="00A31DC8">
        <w:rPr>
          <w:lang w:val="es-MX"/>
        </w:rPr>
        <w:br/>
        <w:t xml:space="preserve">  "mensaje": "Unidad de medida eliminado correctamente."</w:t>
      </w:r>
      <w:r w:rsidRPr="00A31DC8">
        <w:rPr>
          <w:lang w:val="es-MX"/>
        </w:rPr>
        <w:br/>
      </w:r>
      <w:r>
        <w:t>}</w:t>
      </w:r>
    </w:p>
    <w:p w14:paraId="460F5C00" w14:textId="43A0164E" w:rsidR="00CD4E70" w:rsidRPr="00CD4E70" w:rsidRDefault="00000000" w:rsidP="00CD4E70">
      <w:pPr>
        <w:pStyle w:val="Ttulo2"/>
        <w:numPr>
          <w:ilvl w:val="1"/>
          <w:numId w:val="12"/>
        </w:numPr>
      </w:pPr>
      <w:bookmarkStart w:id="27" w:name="_Toc241234630"/>
      <w:proofErr w:type="spellStart"/>
      <w:r>
        <w:t>Ubicaci</w:t>
      </w:r>
      <w:r w:rsidR="00CD4E70">
        <w:t>ón</w:t>
      </w:r>
      <w:bookmarkEnd w:id="27"/>
      <w:proofErr w:type="spellEnd"/>
    </w:p>
    <w:p w14:paraId="5D070934" w14:textId="77777777" w:rsidR="001603A3" w:rsidRDefault="00000000">
      <w:pPr>
        <w:pStyle w:val="Ttulo3"/>
      </w:pPr>
      <w:bookmarkStart w:id="28" w:name="_Toc241234631"/>
      <w:r>
        <w:t>GET /api/Ubicacion</w:t>
      </w:r>
      <w:bookmarkEnd w:id="28"/>
    </w:p>
    <w:p w14:paraId="71F8F09F" w14:textId="77777777" w:rsidR="001603A3" w:rsidRDefault="00000000">
      <w:r>
        <w:t>Consulta Ubicacion.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15353D92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763407B5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4518A603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5DA59349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34103B53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6DC0B6E4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5BEB5835" w14:textId="77777777">
        <w:trPr>
          <w:jc w:val="center"/>
        </w:trPr>
        <w:tc>
          <w:tcPr>
            <w:tcW w:w="2045" w:type="dxa"/>
          </w:tcPr>
          <w:p w14:paraId="3687BD84" w14:textId="77777777" w:rsidR="001603A3" w:rsidRDefault="00000000">
            <w:r>
              <w:rPr>
                <w:sz w:val="15"/>
              </w:rPr>
              <w:t>idUbicacion</w:t>
            </w:r>
          </w:p>
        </w:tc>
        <w:tc>
          <w:tcPr>
            <w:tcW w:w="2045" w:type="dxa"/>
          </w:tcPr>
          <w:p w14:paraId="107E42A1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56CECD83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56AF0F2D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14E62377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5619C36E" w14:textId="77777777">
        <w:trPr>
          <w:jc w:val="center"/>
        </w:trPr>
        <w:tc>
          <w:tcPr>
            <w:tcW w:w="2045" w:type="dxa"/>
          </w:tcPr>
          <w:p w14:paraId="6EA3CA22" w14:textId="77777777" w:rsidR="001603A3" w:rsidRDefault="00000000">
            <w:r>
              <w:rPr>
                <w:sz w:val="15"/>
              </w:rPr>
              <w:t>soloActivos</w:t>
            </w:r>
          </w:p>
        </w:tc>
        <w:tc>
          <w:tcPr>
            <w:tcW w:w="2045" w:type="dxa"/>
          </w:tcPr>
          <w:p w14:paraId="1C8E753D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2045" w:type="dxa"/>
          </w:tcPr>
          <w:p w14:paraId="20345471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12983E22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759451F9" w14:textId="77777777" w:rsidR="001603A3" w:rsidRDefault="00000000">
            <w:r>
              <w:rPr>
                <w:sz w:val="15"/>
              </w:rPr>
              <w:t>Solo activos.</w:t>
            </w:r>
          </w:p>
        </w:tc>
      </w:tr>
    </w:tbl>
    <w:p w14:paraId="356B241C" w14:textId="77777777" w:rsidR="001603A3" w:rsidRDefault="001603A3"/>
    <w:p w14:paraId="123F812C" w14:textId="77777777" w:rsidR="000E55C1" w:rsidRPr="000E55C1" w:rsidRDefault="000E55C1" w:rsidP="000E55C1">
      <w:pPr>
        <w:rPr>
          <w:sz w:val="18"/>
          <w:lang w:val="es-MX"/>
        </w:rPr>
      </w:pPr>
      <w:r w:rsidRPr="000E55C1">
        <w:rPr>
          <w:b/>
          <w:lang w:val="es-MX"/>
        </w:rPr>
        <w:t>Modelo de respuesta</w:t>
      </w:r>
    </w:p>
    <w:p w14:paraId="294B2697" w14:textId="77777777" w:rsidR="000E55C1" w:rsidRPr="000E55C1" w:rsidRDefault="000E55C1" w:rsidP="000E55C1">
      <w:pPr>
        <w:pStyle w:val="Code"/>
        <w:keepLines/>
        <w:rPr>
          <w:lang w:val="es-MX"/>
        </w:rPr>
      </w:pPr>
      <w:r w:rsidRPr="000E55C1">
        <w:rPr>
          <w:lang w:val="es-MX"/>
        </w:rPr>
        <w:t>[</w:t>
      </w:r>
      <w:r w:rsidRPr="000E55C1">
        <w:rPr>
          <w:lang w:val="es-MX"/>
        </w:rPr>
        <w:br/>
        <w:t xml:space="preserve">  {</w:t>
      </w:r>
      <w:r w:rsidRPr="000E55C1">
        <w:rPr>
          <w:lang w:val="es-MX"/>
        </w:rPr>
        <w:br/>
        <w:t xml:space="preserve">    "</w:t>
      </w:r>
      <w:proofErr w:type="spellStart"/>
      <w:r w:rsidRPr="000E55C1">
        <w:rPr>
          <w:lang w:val="es-MX"/>
        </w:rPr>
        <w:t>idUbicacion</w:t>
      </w:r>
      <w:proofErr w:type="spellEnd"/>
      <w:r w:rsidRPr="000E55C1">
        <w:rPr>
          <w:lang w:val="es-MX"/>
        </w:rPr>
        <w:t>": 1,</w:t>
      </w:r>
      <w:r w:rsidRPr="000E55C1">
        <w:rPr>
          <w:lang w:val="es-MX"/>
        </w:rPr>
        <w:br/>
        <w:t xml:space="preserve">    "clave": "LAB01",</w:t>
      </w:r>
      <w:r w:rsidRPr="000E55C1">
        <w:rPr>
          <w:lang w:val="es-MX"/>
        </w:rPr>
        <w:br/>
        <w:t xml:space="preserve">    "nombre": "Laboratorio",</w:t>
      </w:r>
      <w:r w:rsidRPr="000E55C1">
        <w:rPr>
          <w:lang w:val="es-MX"/>
        </w:rPr>
        <w:br/>
        <w:t xml:space="preserve">    "</w:t>
      </w:r>
      <w:proofErr w:type="spellStart"/>
      <w:r w:rsidRPr="000E55C1">
        <w:rPr>
          <w:lang w:val="es-MX"/>
        </w:rPr>
        <w:t>descripcion</w:t>
      </w:r>
      <w:proofErr w:type="spellEnd"/>
      <w:r w:rsidRPr="000E55C1">
        <w:rPr>
          <w:lang w:val="es-MX"/>
        </w:rPr>
        <w:t>": "Laboratorio principal",</w:t>
      </w:r>
      <w:r w:rsidRPr="000E55C1">
        <w:rPr>
          <w:lang w:val="es-MX"/>
        </w:rPr>
        <w:br/>
        <w:t xml:space="preserve">    "activo": true</w:t>
      </w:r>
      <w:r w:rsidRPr="000E55C1">
        <w:rPr>
          <w:lang w:val="es-MX"/>
        </w:rPr>
        <w:br/>
        <w:t xml:space="preserve">  }</w:t>
      </w:r>
      <w:r w:rsidRPr="000E55C1">
        <w:rPr>
          <w:lang w:val="es-MX"/>
        </w:rPr>
        <w:br/>
        <w:t>]</w:t>
      </w:r>
    </w:p>
    <w:p w14:paraId="61633F2B" w14:textId="77777777" w:rsidR="0041335C" w:rsidRPr="000E55C1" w:rsidRDefault="0041335C">
      <w:pPr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1318C643" w14:textId="77777777">
        <w:trPr>
          <w:tblHeader/>
          <w:jc w:val="center"/>
        </w:trPr>
        <w:tc>
          <w:tcPr>
            <w:tcW w:w="3408" w:type="dxa"/>
            <w:shd w:val="clear" w:color="auto" w:fill="1F4E79"/>
          </w:tcPr>
          <w:p w14:paraId="6A551525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8" w:type="dxa"/>
            <w:shd w:val="clear" w:color="auto" w:fill="1F4E79"/>
          </w:tcPr>
          <w:p w14:paraId="5D191783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8" w:type="dxa"/>
            <w:shd w:val="clear" w:color="auto" w:fill="1F4E79"/>
          </w:tcPr>
          <w:p w14:paraId="26A7EC16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506BC8CD" w14:textId="77777777">
        <w:trPr>
          <w:jc w:val="center"/>
        </w:trPr>
        <w:tc>
          <w:tcPr>
            <w:tcW w:w="3408" w:type="dxa"/>
          </w:tcPr>
          <w:p w14:paraId="387AA9A5" w14:textId="77777777" w:rsidR="001603A3" w:rsidRDefault="00000000">
            <w:r>
              <w:rPr>
                <w:sz w:val="15"/>
              </w:rPr>
              <w:t>idUbicacion</w:t>
            </w:r>
          </w:p>
        </w:tc>
        <w:tc>
          <w:tcPr>
            <w:tcW w:w="3408" w:type="dxa"/>
          </w:tcPr>
          <w:p w14:paraId="54CAE659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8" w:type="dxa"/>
          </w:tcPr>
          <w:p w14:paraId="06F3C225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37BF2DC8" w14:textId="77777777">
        <w:trPr>
          <w:jc w:val="center"/>
        </w:trPr>
        <w:tc>
          <w:tcPr>
            <w:tcW w:w="3408" w:type="dxa"/>
          </w:tcPr>
          <w:p w14:paraId="520345A0" w14:textId="77777777" w:rsidR="001603A3" w:rsidRDefault="00000000">
            <w:r>
              <w:rPr>
                <w:sz w:val="15"/>
              </w:rPr>
              <w:t>nombre</w:t>
            </w:r>
          </w:p>
        </w:tc>
        <w:tc>
          <w:tcPr>
            <w:tcW w:w="3408" w:type="dxa"/>
          </w:tcPr>
          <w:p w14:paraId="6292ED34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8" w:type="dxa"/>
          </w:tcPr>
          <w:p w14:paraId="39A2DB2D" w14:textId="77777777" w:rsidR="001603A3" w:rsidRDefault="00000000">
            <w:r>
              <w:rPr>
                <w:sz w:val="15"/>
              </w:rPr>
              <w:t>Nombre o descripción principal.</w:t>
            </w:r>
          </w:p>
        </w:tc>
      </w:tr>
      <w:tr w:rsidR="001603A3" w14:paraId="5171A55B" w14:textId="77777777">
        <w:trPr>
          <w:jc w:val="center"/>
        </w:trPr>
        <w:tc>
          <w:tcPr>
            <w:tcW w:w="3408" w:type="dxa"/>
          </w:tcPr>
          <w:p w14:paraId="3C4C22BB" w14:textId="77777777" w:rsidR="001603A3" w:rsidRDefault="00000000">
            <w:r>
              <w:rPr>
                <w:sz w:val="15"/>
              </w:rPr>
              <w:t>clave</w:t>
            </w:r>
          </w:p>
        </w:tc>
        <w:tc>
          <w:tcPr>
            <w:tcW w:w="3408" w:type="dxa"/>
          </w:tcPr>
          <w:p w14:paraId="4FDD27F0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8" w:type="dxa"/>
          </w:tcPr>
          <w:p w14:paraId="72521161" w14:textId="77777777" w:rsidR="001603A3" w:rsidRDefault="00000000">
            <w:r>
              <w:rPr>
                <w:sz w:val="15"/>
              </w:rPr>
              <w:t>Clave.</w:t>
            </w:r>
          </w:p>
        </w:tc>
      </w:tr>
      <w:tr w:rsidR="001603A3" w14:paraId="193E3807" w14:textId="77777777">
        <w:trPr>
          <w:jc w:val="center"/>
        </w:trPr>
        <w:tc>
          <w:tcPr>
            <w:tcW w:w="3408" w:type="dxa"/>
          </w:tcPr>
          <w:p w14:paraId="0FE17C49" w14:textId="77777777" w:rsidR="001603A3" w:rsidRDefault="00000000">
            <w:r>
              <w:rPr>
                <w:sz w:val="15"/>
              </w:rPr>
              <w:t>descripcion</w:t>
            </w:r>
          </w:p>
        </w:tc>
        <w:tc>
          <w:tcPr>
            <w:tcW w:w="3408" w:type="dxa"/>
          </w:tcPr>
          <w:p w14:paraId="5869C965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8" w:type="dxa"/>
          </w:tcPr>
          <w:p w14:paraId="6D600F77" w14:textId="77777777" w:rsidR="001603A3" w:rsidRDefault="00000000">
            <w:r>
              <w:rPr>
                <w:sz w:val="15"/>
              </w:rPr>
              <w:t>Descripción.</w:t>
            </w:r>
          </w:p>
        </w:tc>
      </w:tr>
      <w:tr w:rsidR="001603A3" w14:paraId="4D19F382" w14:textId="77777777">
        <w:trPr>
          <w:jc w:val="center"/>
        </w:trPr>
        <w:tc>
          <w:tcPr>
            <w:tcW w:w="3408" w:type="dxa"/>
          </w:tcPr>
          <w:p w14:paraId="02F81853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8" w:type="dxa"/>
          </w:tcPr>
          <w:p w14:paraId="02C9C8FA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8" w:type="dxa"/>
          </w:tcPr>
          <w:p w14:paraId="122FC15E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779F9590" w14:textId="77777777" w:rsidR="001603A3" w:rsidRDefault="001603A3"/>
    <w:p w14:paraId="4039AD0C" w14:textId="77777777" w:rsidR="001603A3" w:rsidRDefault="00000000">
      <w:pPr>
        <w:pStyle w:val="Ttulo3"/>
      </w:pPr>
      <w:bookmarkStart w:id="29" w:name="_Toc241234632"/>
      <w:r>
        <w:t>GET /api/</w:t>
      </w:r>
      <w:proofErr w:type="gramStart"/>
      <w:r>
        <w:t>Ubicacion/{</w:t>
      </w:r>
      <w:proofErr w:type="gramEnd"/>
      <w:r>
        <w:t>id}</w:t>
      </w:r>
      <w:bookmarkEnd w:id="29"/>
    </w:p>
    <w:p w14:paraId="7FB08963" w14:textId="77777777" w:rsidR="001603A3" w:rsidRDefault="00000000">
      <w:r>
        <w:t>Consulta por ID.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352FA7F9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3293879D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60C65432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3398EAEA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0C78EA4E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15C156E7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64D8B6C7" w14:textId="77777777">
        <w:trPr>
          <w:jc w:val="center"/>
        </w:trPr>
        <w:tc>
          <w:tcPr>
            <w:tcW w:w="2045" w:type="dxa"/>
          </w:tcPr>
          <w:p w14:paraId="004BBCF3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749C604F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2E27B315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440E0292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688581FD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68E8D166" w14:textId="77777777" w:rsidR="001603A3" w:rsidRDefault="001603A3"/>
    <w:p w14:paraId="45D824FE" w14:textId="77777777" w:rsidR="00315CCE" w:rsidRPr="00315CCE" w:rsidRDefault="00315CCE" w:rsidP="00315CCE">
      <w:pPr>
        <w:rPr>
          <w:sz w:val="18"/>
          <w:lang w:val="es-MX"/>
        </w:rPr>
      </w:pPr>
      <w:r w:rsidRPr="00315CCE">
        <w:rPr>
          <w:b/>
          <w:lang w:val="es-MX"/>
        </w:rPr>
        <w:t>Modelo de respuesta</w:t>
      </w:r>
    </w:p>
    <w:p w14:paraId="10100156" w14:textId="77777777" w:rsidR="00315CCE" w:rsidRPr="00315CCE" w:rsidRDefault="00315CCE" w:rsidP="00315CCE">
      <w:pPr>
        <w:pStyle w:val="Code"/>
        <w:keepLines/>
        <w:rPr>
          <w:lang w:val="es-MX"/>
        </w:rPr>
      </w:pPr>
      <w:r w:rsidRPr="00315CCE">
        <w:rPr>
          <w:lang w:val="es-MX"/>
        </w:rPr>
        <w:t>{</w:t>
      </w:r>
      <w:r w:rsidRPr="00315CCE">
        <w:rPr>
          <w:lang w:val="es-MX"/>
        </w:rPr>
        <w:br/>
        <w:t xml:space="preserve">  "</w:t>
      </w:r>
      <w:proofErr w:type="spellStart"/>
      <w:r w:rsidRPr="00315CCE">
        <w:rPr>
          <w:lang w:val="es-MX"/>
        </w:rPr>
        <w:t>idUbicacion</w:t>
      </w:r>
      <w:proofErr w:type="spellEnd"/>
      <w:r w:rsidRPr="00315CCE">
        <w:rPr>
          <w:lang w:val="es-MX"/>
        </w:rPr>
        <w:t>": 1,</w:t>
      </w:r>
      <w:r w:rsidRPr="00315CCE">
        <w:rPr>
          <w:lang w:val="es-MX"/>
        </w:rPr>
        <w:br/>
        <w:t xml:space="preserve">  "clave": "LAB01",</w:t>
      </w:r>
      <w:r w:rsidRPr="00315CCE">
        <w:rPr>
          <w:lang w:val="es-MX"/>
        </w:rPr>
        <w:br/>
        <w:t xml:space="preserve">  "nombre": "Laboratorio",</w:t>
      </w:r>
      <w:r w:rsidRPr="00315CCE">
        <w:rPr>
          <w:lang w:val="es-MX"/>
        </w:rPr>
        <w:br/>
        <w:t xml:space="preserve">  "</w:t>
      </w:r>
      <w:proofErr w:type="spellStart"/>
      <w:r w:rsidRPr="00315CCE">
        <w:rPr>
          <w:lang w:val="es-MX"/>
        </w:rPr>
        <w:t>descripcion</w:t>
      </w:r>
      <w:proofErr w:type="spellEnd"/>
      <w:r w:rsidRPr="00315CCE">
        <w:rPr>
          <w:lang w:val="es-MX"/>
        </w:rPr>
        <w:t>": "Laboratorio principal",</w:t>
      </w:r>
      <w:r w:rsidRPr="00315CCE">
        <w:rPr>
          <w:lang w:val="es-MX"/>
        </w:rPr>
        <w:br/>
        <w:t xml:space="preserve">  "activo": true</w:t>
      </w:r>
      <w:r w:rsidRPr="00315CCE">
        <w:rPr>
          <w:lang w:val="es-MX"/>
        </w:rPr>
        <w:br/>
        <w:t>}</w:t>
      </w:r>
    </w:p>
    <w:p w14:paraId="46B61F7B" w14:textId="77777777" w:rsidR="001603A3" w:rsidRDefault="00000000">
      <w:pPr>
        <w:pStyle w:val="Ttulo3"/>
      </w:pPr>
      <w:bookmarkStart w:id="30" w:name="_Toc241234633"/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Ubicacion</w:t>
      </w:r>
      <w:bookmarkEnd w:id="30"/>
      <w:proofErr w:type="spellEnd"/>
    </w:p>
    <w:p w14:paraId="53E27AF6" w14:textId="77777777" w:rsidR="001603A3" w:rsidRDefault="00000000">
      <w:r>
        <w:t>Alta o modificación.</w:t>
      </w:r>
    </w:p>
    <w:p w14:paraId="74DB1AAE" w14:textId="77777777" w:rsidR="009B5AC9" w:rsidRPr="009B5AC9" w:rsidRDefault="009B5AC9" w:rsidP="009B5AC9">
      <w:pPr>
        <w:rPr>
          <w:sz w:val="18"/>
          <w:lang w:val="es-MX"/>
        </w:rPr>
      </w:pPr>
      <w:r w:rsidRPr="009B5AC9">
        <w:rPr>
          <w:b/>
          <w:lang w:val="es-MX"/>
        </w:rPr>
        <w:t>Modelo de solicitud</w:t>
      </w:r>
    </w:p>
    <w:p w14:paraId="149B7861" w14:textId="77777777" w:rsidR="009B5AC9" w:rsidRPr="009B5AC9" w:rsidRDefault="009B5AC9" w:rsidP="009B5AC9">
      <w:pPr>
        <w:pStyle w:val="Code"/>
        <w:keepLines/>
        <w:rPr>
          <w:lang w:val="es-MX"/>
        </w:rPr>
      </w:pPr>
      <w:r w:rsidRPr="009B5AC9">
        <w:rPr>
          <w:lang w:val="es-MX"/>
        </w:rPr>
        <w:t>{</w:t>
      </w:r>
      <w:r w:rsidRPr="009B5AC9">
        <w:rPr>
          <w:lang w:val="es-MX"/>
        </w:rPr>
        <w:br/>
        <w:t xml:space="preserve">  "</w:t>
      </w:r>
      <w:proofErr w:type="spellStart"/>
      <w:r w:rsidRPr="009B5AC9">
        <w:rPr>
          <w:lang w:val="es-MX"/>
        </w:rPr>
        <w:t>idUbicacion</w:t>
      </w:r>
      <w:proofErr w:type="spellEnd"/>
      <w:r w:rsidRPr="009B5AC9">
        <w:rPr>
          <w:lang w:val="es-MX"/>
        </w:rPr>
        <w:t xml:space="preserve">": </w:t>
      </w:r>
      <w:proofErr w:type="spellStart"/>
      <w:r w:rsidRPr="009B5AC9">
        <w:rPr>
          <w:lang w:val="es-MX"/>
        </w:rPr>
        <w:t>null</w:t>
      </w:r>
      <w:proofErr w:type="spellEnd"/>
      <w:r w:rsidRPr="009B5AC9">
        <w:rPr>
          <w:lang w:val="es-MX"/>
        </w:rPr>
        <w:t>,</w:t>
      </w:r>
      <w:r w:rsidRPr="009B5AC9">
        <w:rPr>
          <w:lang w:val="es-MX"/>
        </w:rPr>
        <w:br/>
        <w:t xml:space="preserve">  "clave": "LAB01",</w:t>
      </w:r>
      <w:r w:rsidRPr="009B5AC9">
        <w:rPr>
          <w:lang w:val="es-MX"/>
        </w:rPr>
        <w:br/>
        <w:t xml:space="preserve">  "nombre": "Laboratorio",</w:t>
      </w:r>
      <w:r w:rsidRPr="009B5AC9">
        <w:rPr>
          <w:lang w:val="es-MX"/>
        </w:rPr>
        <w:br/>
        <w:t xml:space="preserve">  "</w:t>
      </w:r>
      <w:proofErr w:type="spellStart"/>
      <w:r w:rsidRPr="009B5AC9">
        <w:rPr>
          <w:lang w:val="es-MX"/>
        </w:rPr>
        <w:t>descripcion</w:t>
      </w:r>
      <w:proofErr w:type="spellEnd"/>
      <w:r w:rsidRPr="009B5AC9">
        <w:rPr>
          <w:lang w:val="es-MX"/>
        </w:rPr>
        <w:t>": "Laboratorio principal"</w:t>
      </w:r>
      <w:r w:rsidRPr="009B5AC9">
        <w:rPr>
          <w:lang w:val="es-MX"/>
        </w:rPr>
        <w:br/>
        <w:t>}</w:t>
      </w:r>
    </w:p>
    <w:p w14:paraId="2B65DBC2" w14:textId="77777777" w:rsidR="009B5AC9" w:rsidRPr="009B5AC9" w:rsidRDefault="009B5AC9" w:rsidP="009B5AC9">
      <w:pPr>
        <w:rPr>
          <w:lang w:val="es-MX"/>
        </w:rPr>
      </w:pPr>
      <w:r w:rsidRPr="009B5AC9">
        <w:rPr>
          <w:b/>
          <w:lang w:val="es-MX"/>
        </w:rPr>
        <w:t>Modelo de respuesta</w:t>
      </w:r>
    </w:p>
    <w:p w14:paraId="7DAC75FE" w14:textId="77777777" w:rsidR="009B5AC9" w:rsidRDefault="009B5AC9" w:rsidP="009B5AC9">
      <w:pPr>
        <w:pStyle w:val="Code"/>
        <w:keepLines/>
      </w:pPr>
      <w:r w:rsidRPr="009B5AC9">
        <w:rPr>
          <w:lang w:val="es-MX"/>
        </w:rPr>
        <w:t>{</w:t>
      </w:r>
      <w:r w:rsidRPr="009B5AC9">
        <w:rPr>
          <w:lang w:val="es-MX"/>
        </w:rPr>
        <w:br/>
        <w:t xml:space="preserve">  "</w:t>
      </w:r>
      <w:proofErr w:type="spellStart"/>
      <w:r w:rsidRPr="009B5AC9">
        <w:rPr>
          <w:lang w:val="es-MX"/>
        </w:rPr>
        <w:t>idUbicacion</w:t>
      </w:r>
      <w:proofErr w:type="spellEnd"/>
      <w:r w:rsidRPr="009B5AC9">
        <w:rPr>
          <w:lang w:val="es-MX"/>
        </w:rPr>
        <w:t>": 1,</w:t>
      </w:r>
      <w:r w:rsidRPr="009B5AC9">
        <w:rPr>
          <w:lang w:val="es-MX"/>
        </w:rPr>
        <w:br/>
        <w:t xml:space="preserve">  "mensaje": "Ubicación guardado correctamente."</w:t>
      </w:r>
      <w:r w:rsidRPr="009B5AC9">
        <w:rPr>
          <w:lang w:val="es-MX"/>
        </w:rPr>
        <w:br/>
      </w:r>
      <w:r>
        <w:t>}</w:t>
      </w:r>
    </w:p>
    <w:p w14:paraId="77E69D3F" w14:textId="77777777" w:rsidR="001603A3" w:rsidRPr="003E5EA8" w:rsidRDefault="00000000">
      <w:pPr>
        <w:pStyle w:val="Ttulo3"/>
        <w:rPr>
          <w:lang w:val="es-MX"/>
        </w:rPr>
      </w:pPr>
      <w:bookmarkStart w:id="31" w:name="_Toc241234634"/>
      <w:r w:rsidRPr="003E5EA8">
        <w:rPr>
          <w:lang w:val="es-MX"/>
        </w:rPr>
        <w:t>DELETE /api/</w:t>
      </w:r>
      <w:proofErr w:type="spellStart"/>
      <w:r w:rsidRPr="003E5EA8">
        <w:rPr>
          <w:lang w:val="es-MX"/>
        </w:rPr>
        <w:t>Ubicacion</w:t>
      </w:r>
      <w:proofErr w:type="spellEnd"/>
      <w:r w:rsidRPr="003E5EA8">
        <w:rPr>
          <w:lang w:val="es-MX"/>
        </w:rPr>
        <w:t>/{id}</w:t>
      </w:r>
      <w:bookmarkEnd w:id="31"/>
    </w:p>
    <w:p w14:paraId="652B6867" w14:textId="77777777" w:rsidR="001603A3" w:rsidRPr="003E5EA8" w:rsidRDefault="00000000">
      <w:pPr>
        <w:rPr>
          <w:lang w:val="es-MX"/>
        </w:rPr>
      </w:pPr>
      <w:r w:rsidRPr="003E5EA8">
        <w:rPr>
          <w:lang w:val="es-MX"/>
        </w:rPr>
        <w:t>Baja 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737CC2F2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4D51349F" w14:textId="77777777" w:rsidR="001603A3" w:rsidRDefault="00000000">
            <w:proofErr w:type="spellStart"/>
            <w:r>
              <w:rPr>
                <w:b/>
                <w:color w:val="FFFFFF"/>
                <w:sz w:val="16"/>
              </w:rPr>
              <w:t>Parámetro</w:t>
            </w:r>
            <w:proofErr w:type="spellEnd"/>
          </w:p>
        </w:tc>
        <w:tc>
          <w:tcPr>
            <w:tcW w:w="2045" w:type="dxa"/>
            <w:shd w:val="clear" w:color="auto" w:fill="1F4E79"/>
          </w:tcPr>
          <w:p w14:paraId="3F5CA59B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604A1016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14580199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0F4209C0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2A6EDD29" w14:textId="77777777">
        <w:trPr>
          <w:jc w:val="center"/>
        </w:trPr>
        <w:tc>
          <w:tcPr>
            <w:tcW w:w="2045" w:type="dxa"/>
          </w:tcPr>
          <w:p w14:paraId="144FA099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4DD0C999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5DD2DF60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7DD05C2F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3D6D7002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7837A702" w14:textId="77777777" w:rsidR="007761DA" w:rsidRDefault="007761DA" w:rsidP="007761DA">
      <w:pPr>
        <w:tabs>
          <w:tab w:val="left" w:pos="960"/>
        </w:tabs>
      </w:pPr>
    </w:p>
    <w:p w14:paraId="299719BD" w14:textId="77777777" w:rsidR="00435BA3" w:rsidRPr="00435BA3" w:rsidRDefault="00435BA3" w:rsidP="00435BA3">
      <w:pPr>
        <w:rPr>
          <w:sz w:val="18"/>
        </w:rPr>
      </w:pPr>
      <w:r w:rsidRPr="00435BA3">
        <w:rPr>
          <w:b/>
        </w:rPr>
        <w:t xml:space="preserve">Modelo de </w:t>
      </w:r>
      <w:proofErr w:type="spellStart"/>
      <w:r w:rsidRPr="00435BA3">
        <w:rPr>
          <w:b/>
        </w:rPr>
        <w:t>respuesta</w:t>
      </w:r>
      <w:proofErr w:type="spellEnd"/>
    </w:p>
    <w:p w14:paraId="24C325DA" w14:textId="77777777" w:rsidR="00435BA3" w:rsidRDefault="00435BA3" w:rsidP="00435BA3">
      <w:pPr>
        <w:pStyle w:val="Code"/>
        <w:keepLines/>
      </w:pPr>
      <w:r w:rsidRPr="00435BA3">
        <w:rPr>
          <w:lang w:val="es-MX"/>
        </w:rPr>
        <w:t>{</w:t>
      </w:r>
      <w:r w:rsidRPr="00435BA3">
        <w:rPr>
          <w:lang w:val="es-MX"/>
        </w:rPr>
        <w:br/>
        <w:t xml:space="preserve">  "</w:t>
      </w:r>
      <w:proofErr w:type="spellStart"/>
      <w:r w:rsidRPr="00435BA3">
        <w:rPr>
          <w:lang w:val="es-MX"/>
        </w:rPr>
        <w:t>idUbicacion</w:t>
      </w:r>
      <w:proofErr w:type="spellEnd"/>
      <w:r w:rsidRPr="00435BA3">
        <w:rPr>
          <w:lang w:val="es-MX"/>
        </w:rPr>
        <w:t>": 1,</w:t>
      </w:r>
      <w:r w:rsidRPr="00435BA3">
        <w:rPr>
          <w:lang w:val="es-MX"/>
        </w:rPr>
        <w:br/>
        <w:t xml:space="preserve">  "mensaje": "Ubicación eliminado correctamente."</w:t>
      </w:r>
      <w:r w:rsidRPr="00435BA3">
        <w:rPr>
          <w:lang w:val="es-MX"/>
        </w:rPr>
        <w:br/>
      </w:r>
      <w:r>
        <w:t>}</w:t>
      </w:r>
    </w:p>
    <w:p w14:paraId="364359F4" w14:textId="61E45E46" w:rsidR="00CD4E70" w:rsidRPr="00CD4E70" w:rsidRDefault="00000000" w:rsidP="00CD4E70">
      <w:pPr>
        <w:pStyle w:val="Ttulo2"/>
        <w:numPr>
          <w:ilvl w:val="1"/>
          <w:numId w:val="12"/>
        </w:numPr>
      </w:pPr>
      <w:bookmarkStart w:id="32" w:name="_Toc241234635"/>
      <w:proofErr w:type="spellStart"/>
      <w:r>
        <w:lastRenderedPageBreak/>
        <w:t>InventarioEstatus</w:t>
      </w:r>
      <w:bookmarkEnd w:id="32"/>
      <w:proofErr w:type="spellEnd"/>
    </w:p>
    <w:p w14:paraId="09B7465B" w14:textId="77777777" w:rsidR="001603A3" w:rsidRDefault="00000000">
      <w:pPr>
        <w:pStyle w:val="Ttulo3"/>
      </w:pPr>
      <w:bookmarkStart w:id="33" w:name="_Toc241234636"/>
      <w:r>
        <w:t>GET /api/InventarioEstatus</w:t>
      </w:r>
      <w:bookmarkEnd w:id="33"/>
    </w:p>
    <w:p w14:paraId="5712BA6B" w14:textId="77777777" w:rsidR="001603A3" w:rsidRDefault="00000000">
      <w:r>
        <w:t>Consulta InventarioEstatus.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4B9334D9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04867EE8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36BF2A34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5EC2CEE7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72884EBA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72413B77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7E0409DC" w14:textId="77777777">
        <w:trPr>
          <w:jc w:val="center"/>
        </w:trPr>
        <w:tc>
          <w:tcPr>
            <w:tcW w:w="2045" w:type="dxa"/>
          </w:tcPr>
          <w:p w14:paraId="695F42F8" w14:textId="77777777" w:rsidR="001603A3" w:rsidRDefault="00000000">
            <w:r>
              <w:rPr>
                <w:sz w:val="15"/>
              </w:rPr>
              <w:t>idEstatus</w:t>
            </w:r>
          </w:p>
        </w:tc>
        <w:tc>
          <w:tcPr>
            <w:tcW w:w="2045" w:type="dxa"/>
          </w:tcPr>
          <w:p w14:paraId="069911A5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3946897C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621529C5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60F04E98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274C30D0" w14:textId="77777777">
        <w:trPr>
          <w:jc w:val="center"/>
        </w:trPr>
        <w:tc>
          <w:tcPr>
            <w:tcW w:w="2045" w:type="dxa"/>
          </w:tcPr>
          <w:p w14:paraId="7BFB4BA8" w14:textId="77777777" w:rsidR="001603A3" w:rsidRDefault="00000000">
            <w:r>
              <w:rPr>
                <w:sz w:val="15"/>
              </w:rPr>
              <w:t>soloActivos</w:t>
            </w:r>
          </w:p>
        </w:tc>
        <w:tc>
          <w:tcPr>
            <w:tcW w:w="2045" w:type="dxa"/>
          </w:tcPr>
          <w:p w14:paraId="72926D48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2045" w:type="dxa"/>
          </w:tcPr>
          <w:p w14:paraId="767749BB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59547E66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1981E573" w14:textId="77777777" w:rsidR="001603A3" w:rsidRDefault="00000000">
            <w:r>
              <w:rPr>
                <w:sz w:val="15"/>
              </w:rPr>
              <w:t>Solo activos.</w:t>
            </w:r>
          </w:p>
        </w:tc>
      </w:tr>
    </w:tbl>
    <w:p w14:paraId="30F972B5" w14:textId="77777777" w:rsidR="001603A3" w:rsidRDefault="001603A3"/>
    <w:p w14:paraId="25A21C35" w14:textId="77777777" w:rsidR="007A1A57" w:rsidRPr="007A1A57" w:rsidRDefault="007A1A57" w:rsidP="007A1A57">
      <w:pPr>
        <w:rPr>
          <w:sz w:val="18"/>
          <w:lang w:val="es-MX"/>
        </w:rPr>
      </w:pPr>
      <w:r w:rsidRPr="007A1A57">
        <w:rPr>
          <w:b/>
          <w:lang w:val="es-MX"/>
        </w:rPr>
        <w:t>Modelo de respuesta</w:t>
      </w:r>
    </w:p>
    <w:p w14:paraId="5720D779" w14:textId="77777777" w:rsidR="007A1A57" w:rsidRPr="007A1A57" w:rsidRDefault="007A1A57" w:rsidP="007A1A57">
      <w:pPr>
        <w:pStyle w:val="Code"/>
        <w:keepLines/>
        <w:rPr>
          <w:lang w:val="es-MX"/>
        </w:rPr>
      </w:pPr>
      <w:r w:rsidRPr="007A1A57">
        <w:rPr>
          <w:lang w:val="es-MX"/>
        </w:rPr>
        <w:t>[</w:t>
      </w:r>
      <w:r w:rsidRPr="007A1A57">
        <w:rPr>
          <w:lang w:val="es-MX"/>
        </w:rPr>
        <w:br/>
        <w:t xml:space="preserve">  {</w:t>
      </w:r>
      <w:r w:rsidRPr="007A1A57">
        <w:rPr>
          <w:lang w:val="es-MX"/>
        </w:rPr>
        <w:br/>
        <w:t xml:space="preserve">    "</w:t>
      </w:r>
      <w:proofErr w:type="spellStart"/>
      <w:r w:rsidRPr="007A1A57">
        <w:rPr>
          <w:lang w:val="es-MX"/>
        </w:rPr>
        <w:t>idEstatus</w:t>
      </w:r>
      <w:proofErr w:type="spellEnd"/>
      <w:r w:rsidRPr="007A1A57">
        <w:rPr>
          <w:lang w:val="es-MX"/>
        </w:rPr>
        <w:t>": 1,</w:t>
      </w:r>
      <w:r w:rsidRPr="007A1A57">
        <w:rPr>
          <w:lang w:val="es-MX"/>
        </w:rPr>
        <w:br/>
        <w:t xml:space="preserve">    "estatus": "Disponible",</w:t>
      </w:r>
      <w:r w:rsidRPr="007A1A57">
        <w:rPr>
          <w:lang w:val="es-MX"/>
        </w:rPr>
        <w:br/>
        <w:t xml:space="preserve">    "</w:t>
      </w:r>
      <w:proofErr w:type="spellStart"/>
      <w:r w:rsidRPr="007A1A57">
        <w:rPr>
          <w:lang w:val="es-MX"/>
        </w:rPr>
        <w:t>descripcion</w:t>
      </w:r>
      <w:proofErr w:type="spellEnd"/>
      <w:r w:rsidRPr="007A1A57">
        <w:rPr>
          <w:lang w:val="es-MX"/>
        </w:rPr>
        <w:t>": "Disponible para su uso",</w:t>
      </w:r>
      <w:r w:rsidRPr="007A1A57">
        <w:rPr>
          <w:lang w:val="es-MX"/>
        </w:rPr>
        <w:br/>
        <w:t xml:space="preserve">    "activo": true</w:t>
      </w:r>
      <w:r w:rsidRPr="007A1A57">
        <w:rPr>
          <w:lang w:val="es-MX"/>
        </w:rPr>
        <w:br/>
        <w:t xml:space="preserve">  }</w:t>
      </w:r>
      <w:r w:rsidRPr="007A1A57">
        <w:rPr>
          <w:lang w:val="es-MX"/>
        </w:rP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13FE2F61" w14:textId="77777777" w:rsidTr="007A1A57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6CB246BE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0E50E1AF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4FEEB763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5B217463" w14:textId="77777777" w:rsidTr="007A1A57">
        <w:trPr>
          <w:jc w:val="center"/>
        </w:trPr>
        <w:tc>
          <w:tcPr>
            <w:tcW w:w="3405" w:type="dxa"/>
          </w:tcPr>
          <w:p w14:paraId="196C4A9F" w14:textId="77777777" w:rsidR="001603A3" w:rsidRDefault="00000000">
            <w:r>
              <w:rPr>
                <w:sz w:val="15"/>
              </w:rPr>
              <w:t>idEstatus</w:t>
            </w:r>
          </w:p>
        </w:tc>
        <w:tc>
          <w:tcPr>
            <w:tcW w:w="3404" w:type="dxa"/>
          </w:tcPr>
          <w:p w14:paraId="6A7779F2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048E1DFF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16C241A6" w14:textId="77777777" w:rsidTr="007A1A57">
        <w:trPr>
          <w:jc w:val="center"/>
        </w:trPr>
        <w:tc>
          <w:tcPr>
            <w:tcW w:w="3405" w:type="dxa"/>
          </w:tcPr>
          <w:p w14:paraId="2D7ACF03" w14:textId="77777777" w:rsidR="001603A3" w:rsidRDefault="00000000">
            <w:r>
              <w:rPr>
                <w:sz w:val="15"/>
              </w:rPr>
              <w:t>estatus</w:t>
            </w:r>
          </w:p>
        </w:tc>
        <w:tc>
          <w:tcPr>
            <w:tcW w:w="3404" w:type="dxa"/>
          </w:tcPr>
          <w:p w14:paraId="5B645FC9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34BB769D" w14:textId="77777777" w:rsidR="001603A3" w:rsidRDefault="00000000">
            <w:r>
              <w:rPr>
                <w:sz w:val="15"/>
              </w:rPr>
              <w:t>Nombre o descripción principal.</w:t>
            </w:r>
          </w:p>
        </w:tc>
      </w:tr>
      <w:tr w:rsidR="001603A3" w14:paraId="1D74E43A" w14:textId="77777777" w:rsidTr="007A1A57">
        <w:trPr>
          <w:jc w:val="center"/>
        </w:trPr>
        <w:tc>
          <w:tcPr>
            <w:tcW w:w="3405" w:type="dxa"/>
          </w:tcPr>
          <w:p w14:paraId="355D4443" w14:textId="77777777" w:rsidR="001603A3" w:rsidRDefault="00000000">
            <w:r>
              <w:rPr>
                <w:sz w:val="15"/>
              </w:rPr>
              <w:t>descripcion</w:t>
            </w:r>
          </w:p>
        </w:tc>
        <w:tc>
          <w:tcPr>
            <w:tcW w:w="3404" w:type="dxa"/>
          </w:tcPr>
          <w:p w14:paraId="561098B4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55BF0D7A" w14:textId="77777777" w:rsidR="001603A3" w:rsidRDefault="00000000">
            <w:r>
              <w:rPr>
                <w:sz w:val="15"/>
              </w:rPr>
              <w:t>Descripción.</w:t>
            </w:r>
          </w:p>
        </w:tc>
      </w:tr>
      <w:tr w:rsidR="001603A3" w14:paraId="248E85D2" w14:textId="77777777" w:rsidTr="007A1A57">
        <w:trPr>
          <w:jc w:val="center"/>
        </w:trPr>
        <w:tc>
          <w:tcPr>
            <w:tcW w:w="3405" w:type="dxa"/>
          </w:tcPr>
          <w:p w14:paraId="286455EB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2C40F1D6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5" w:type="dxa"/>
          </w:tcPr>
          <w:p w14:paraId="528A73EF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0AB095A5" w14:textId="77777777" w:rsidR="001603A3" w:rsidRDefault="001603A3"/>
    <w:p w14:paraId="336991F1" w14:textId="77777777" w:rsidR="001603A3" w:rsidRDefault="00000000">
      <w:pPr>
        <w:pStyle w:val="Ttulo3"/>
      </w:pPr>
      <w:bookmarkStart w:id="34" w:name="_Toc241234637"/>
      <w:r>
        <w:t>GET /api/</w:t>
      </w:r>
      <w:proofErr w:type="gramStart"/>
      <w:r>
        <w:t>InventarioEstatus/{</w:t>
      </w:r>
      <w:proofErr w:type="gramEnd"/>
      <w:r>
        <w:t>id}</w:t>
      </w:r>
      <w:bookmarkEnd w:id="34"/>
    </w:p>
    <w:p w14:paraId="74108A76" w14:textId="77777777" w:rsidR="001603A3" w:rsidRDefault="00000000">
      <w:r>
        <w:t>Consulta por ID.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44ECA092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399CCEBF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4FB45538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54362B65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3D2BAAAB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4F3F27F4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7547A81D" w14:textId="77777777">
        <w:trPr>
          <w:jc w:val="center"/>
        </w:trPr>
        <w:tc>
          <w:tcPr>
            <w:tcW w:w="2045" w:type="dxa"/>
          </w:tcPr>
          <w:p w14:paraId="44D8CE37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4C6BF144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64139D03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5F7B57BA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19E15A08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59095E1D" w14:textId="77777777" w:rsidR="001603A3" w:rsidRDefault="001603A3"/>
    <w:p w14:paraId="0F9C3027" w14:textId="77777777" w:rsidR="008030FB" w:rsidRPr="008030FB" w:rsidRDefault="008030FB" w:rsidP="008030FB">
      <w:pPr>
        <w:rPr>
          <w:sz w:val="18"/>
          <w:lang w:val="es-MX"/>
        </w:rPr>
      </w:pPr>
      <w:r w:rsidRPr="008030FB">
        <w:rPr>
          <w:b/>
          <w:lang w:val="es-MX"/>
        </w:rPr>
        <w:t>Modelo de respuesta</w:t>
      </w:r>
    </w:p>
    <w:p w14:paraId="01F0D9F2" w14:textId="02960A02" w:rsidR="008030FB" w:rsidRPr="008030FB" w:rsidRDefault="008030FB" w:rsidP="008030FB">
      <w:pPr>
        <w:pStyle w:val="Code"/>
        <w:keepLines/>
        <w:rPr>
          <w:lang w:val="es-MX"/>
        </w:rPr>
      </w:pPr>
      <w:r w:rsidRPr="008030FB">
        <w:rPr>
          <w:lang w:val="es-MX"/>
        </w:rPr>
        <w:t>{</w:t>
      </w:r>
      <w:r w:rsidRPr="008030FB">
        <w:rPr>
          <w:lang w:val="es-MX"/>
        </w:rPr>
        <w:br/>
        <w:t xml:space="preserve">  "</w:t>
      </w:r>
      <w:proofErr w:type="spellStart"/>
      <w:r w:rsidRPr="008030FB">
        <w:rPr>
          <w:lang w:val="es-MX"/>
        </w:rPr>
        <w:t>idEstatus</w:t>
      </w:r>
      <w:proofErr w:type="spellEnd"/>
      <w:r w:rsidRPr="008030FB">
        <w:rPr>
          <w:lang w:val="es-MX"/>
        </w:rPr>
        <w:t>": 1,</w:t>
      </w:r>
      <w:r w:rsidRPr="008030FB">
        <w:rPr>
          <w:lang w:val="es-MX"/>
        </w:rPr>
        <w:br/>
        <w:t xml:space="preserve">  "estatus": "Disponible",</w:t>
      </w:r>
      <w:r w:rsidRPr="008030FB">
        <w:rPr>
          <w:lang w:val="es-MX"/>
        </w:rPr>
        <w:br/>
        <w:t xml:space="preserve">  "</w:t>
      </w:r>
      <w:proofErr w:type="spellStart"/>
      <w:r w:rsidRPr="008030FB">
        <w:rPr>
          <w:lang w:val="es-MX"/>
        </w:rPr>
        <w:t>descripcion</w:t>
      </w:r>
      <w:proofErr w:type="spellEnd"/>
      <w:r w:rsidRPr="008030FB">
        <w:rPr>
          <w:lang w:val="es-MX"/>
        </w:rPr>
        <w:t>": "Disponible para su uso",</w:t>
      </w:r>
      <w:r w:rsidRPr="008030FB">
        <w:rPr>
          <w:lang w:val="es-MX"/>
        </w:rPr>
        <w:br/>
        <w:t xml:space="preserve">  "activo": true</w:t>
      </w:r>
      <w:r w:rsidRPr="008030FB">
        <w:rPr>
          <w:lang w:val="es-MX"/>
        </w:rPr>
        <w:br/>
        <w:t>}</w:t>
      </w:r>
    </w:p>
    <w:p w14:paraId="576C68DB" w14:textId="77777777" w:rsidR="001603A3" w:rsidRPr="00B13A99" w:rsidRDefault="00000000">
      <w:pPr>
        <w:pStyle w:val="Ttulo3"/>
        <w:rPr>
          <w:lang w:val="es-MX"/>
        </w:rPr>
      </w:pPr>
      <w:bookmarkStart w:id="35" w:name="_Toc241234638"/>
      <w:r w:rsidRPr="00B13A99">
        <w:rPr>
          <w:lang w:val="es-MX"/>
        </w:rPr>
        <w:t>POST /api/</w:t>
      </w:r>
      <w:proofErr w:type="spellStart"/>
      <w:r w:rsidRPr="00B13A99">
        <w:rPr>
          <w:lang w:val="es-MX"/>
        </w:rPr>
        <w:t>InventarioEstatus</w:t>
      </w:r>
      <w:bookmarkEnd w:id="35"/>
      <w:proofErr w:type="spellEnd"/>
    </w:p>
    <w:p w14:paraId="74FF9018" w14:textId="77777777" w:rsidR="001603A3" w:rsidRPr="00B13A99" w:rsidRDefault="00000000">
      <w:pPr>
        <w:rPr>
          <w:lang w:val="es-MX"/>
        </w:rPr>
      </w:pPr>
      <w:r w:rsidRPr="00B13A99">
        <w:rPr>
          <w:lang w:val="es-MX"/>
        </w:rPr>
        <w:t>Alta o modificación.</w:t>
      </w:r>
    </w:p>
    <w:p w14:paraId="2632368C" w14:textId="77777777" w:rsidR="00B13A99" w:rsidRPr="00B13A99" w:rsidRDefault="00B13A99" w:rsidP="00B13A99">
      <w:pPr>
        <w:rPr>
          <w:sz w:val="18"/>
          <w:lang w:val="es-MX"/>
        </w:rPr>
      </w:pPr>
      <w:r w:rsidRPr="00B13A99">
        <w:rPr>
          <w:b/>
          <w:lang w:val="es-MX"/>
        </w:rPr>
        <w:t>Modelo de solicitud</w:t>
      </w:r>
    </w:p>
    <w:p w14:paraId="6F636E33" w14:textId="77777777" w:rsidR="00B13A99" w:rsidRPr="00B13A99" w:rsidRDefault="00B13A99" w:rsidP="00B13A99">
      <w:pPr>
        <w:pStyle w:val="Code"/>
        <w:keepLines/>
        <w:rPr>
          <w:lang w:val="es-MX"/>
        </w:rPr>
      </w:pPr>
      <w:r w:rsidRPr="00B13A99">
        <w:rPr>
          <w:lang w:val="es-MX"/>
        </w:rPr>
        <w:t>{</w:t>
      </w:r>
      <w:r w:rsidRPr="00B13A99">
        <w:rPr>
          <w:lang w:val="es-MX"/>
        </w:rPr>
        <w:br/>
        <w:t xml:space="preserve">  "</w:t>
      </w:r>
      <w:proofErr w:type="spellStart"/>
      <w:r w:rsidRPr="00B13A99">
        <w:rPr>
          <w:lang w:val="es-MX"/>
        </w:rPr>
        <w:t>idEstatus</w:t>
      </w:r>
      <w:proofErr w:type="spellEnd"/>
      <w:r w:rsidRPr="00B13A99">
        <w:rPr>
          <w:lang w:val="es-MX"/>
        </w:rPr>
        <w:t xml:space="preserve">": </w:t>
      </w:r>
      <w:proofErr w:type="spellStart"/>
      <w:r w:rsidRPr="00B13A99">
        <w:rPr>
          <w:lang w:val="es-MX"/>
        </w:rPr>
        <w:t>null</w:t>
      </w:r>
      <w:proofErr w:type="spellEnd"/>
      <w:r w:rsidRPr="00B13A99">
        <w:rPr>
          <w:lang w:val="es-MX"/>
        </w:rPr>
        <w:t>,</w:t>
      </w:r>
      <w:r w:rsidRPr="00B13A99">
        <w:rPr>
          <w:lang w:val="es-MX"/>
        </w:rPr>
        <w:br/>
        <w:t xml:space="preserve">  "estatus": "Disponible",</w:t>
      </w:r>
      <w:r w:rsidRPr="00B13A99">
        <w:rPr>
          <w:lang w:val="es-MX"/>
        </w:rPr>
        <w:br/>
        <w:t xml:space="preserve">  "</w:t>
      </w:r>
      <w:proofErr w:type="spellStart"/>
      <w:r w:rsidRPr="00B13A99">
        <w:rPr>
          <w:lang w:val="es-MX"/>
        </w:rPr>
        <w:t>descripcion</w:t>
      </w:r>
      <w:proofErr w:type="spellEnd"/>
      <w:r w:rsidRPr="00B13A99">
        <w:rPr>
          <w:lang w:val="es-MX"/>
        </w:rPr>
        <w:t>": "Disponible para su uso"</w:t>
      </w:r>
      <w:r w:rsidRPr="00B13A99">
        <w:rPr>
          <w:lang w:val="es-MX"/>
        </w:rPr>
        <w:br/>
        <w:t>}</w:t>
      </w:r>
    </w:p>
    <w:p w14:paraId="54879675" w14:textId="77777777" w:rsidR="00B13A99" w:rsidRDefault="00B13A99" w:rsidP="00B13A99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70A3F120" w14:textId="77777777" w:rsidR="00B13A99" w:rsidRDefault="00B13A99" w:rsidP="00B13A99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idEstatus</w:t>
      </w:r>
      <w:proofErr w:type="spellEnd"/>
      <w:r>
        <w:t>": 1,</w:t>
      </w:r>
      <w:r>
        <w:br/>
        <w:t xml:space="preserve">  "</w:t>
      </w:r>
      <w:proofErr w:type="spellStart"/>
      <w:r>
        <w:t>mensaje</w:t>
      </w:r>
      <w:proofErr w:type="spellEnd"/>
      <w:r>
        <w:t xml:space="preserve">": "Estatus de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."</w:t>
      </w:r>
      <w:r>
        <w:br/>
        <w:t>}</w:t>
      </w:r>
    </w:p>
    <w:p w14:paraId="5D0AE228" w14:textId="77777777" w:rsidR="001603A3" w:rsidRPr="003E5EA8" w:rsidRDefault="00000000">
      <w:pPr>
        <w:pStyle w:val="Ttulo3"/>
        <w:rPr>
          <w:lang w:val="es-MX"/>
        </w:rPr>
      </w:pPr>
      <w:bookmarkStart w:id="36" w:name="_Toc241234639"/>
      <w:r w:rsidRPr="003E5EA8">
        <w:rPr>
          <w:lang w:val="es-MX"/>
        </w:rPr>
        <w:lastRenderedPageBreak/>
        <w:t>DELETE /api/</w:t>
      </w:r>
      <w:proofErr w:type="spellStart"/>
      <w:r w:rsidRPr="003E5EA8">
        <w:rPr>
          <w:lang w:val="es-MX"/>
        </w:rPr>
        <w:t>InventarioEstatus</w:t>
      </w:r>
      <w:proofErr w:type="spellEnd"/>
      <w:r w:rsidRPr="003E5EA8">
        <w:rPr>
          <w:lang w:val="es-MX"/>
        </w:rPr>
        <w:t>/{id}</w:t>
      </w:r>
      <w:bookmarkEnd w:id="36"/>
    </w:p>
    <w:p w14:paraId="05930A20" w14:textId="77777777" w:rsidR="001603A3" w:rsidRPr="003E5EA8" w:rsidRDefault="00000000">
      <w:pPr>
        <w:rPr>
          <w:lang w:val="es-MX"/>
        </w:rPr>
      </w:pPr>
      <w:r w:rsidRPr="003E5EA8">
        <w:rPr>
          <w:lang w:val="es-MX"/>
        </w:rPr>
        <w:t>Baja 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1905DEC9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74F82F2F" w14:textId="77777777" w:rsidR="001603A3" w:rsidRDefault="00000000">
            <w:proofErr w:type="spellStart"/>
            <w:r>
              <w:rPr>
                <w:b/>
                <w:color w:val="FFFFFF"/>
                <w:sz w:val="16"/>
              </w:rPr>
              <w:t>Parámetro</w:t>
            </w:r>
            <w:proofErr w:type="spellEnd"/>
          </w:p>
        </w:tc>
        <w:tc>
          <w:tcPr>
            <w:tcW w:w="2045" w:type="dxa"/>
            <w:shd w:val="clear" w:color="auto" w:fill="1F4E79"/>
          </w:tcPr>
          <w:p w14:paraId="70371BCD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0D327FE3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6560D70B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4F26A7F2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1F26F44A" w14:textId="77777777">
        <w:trPr>
          <w:jc w:val="center"/>
        </w:trPr>
        <w:tc>
          <w:tcPr>
            <w:tcW w:w="2045" w:type="dxa"/>
          </w:tcPr>
          <w:p w14:paraId="11407FC4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72724543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24D80AFC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0F2A31E7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60C921EA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34766C09" w14:textId="77777777" w:rsidR="001603A3" w:rsidRDefault="001603A3"/>
    <w:p w14:paraId="4D10CA1B" w14:textId="77777777" w:rsidR="0005699B" w:rsidRPr="0005699B" w:rsidRDefault="0005699B" w:rsidP="0005699B">
      <w:pPr>
        <w:rPr>
          <w:sz w:val="18"/>
          <w:lang w:val="es-MX"/>
        </w:rPr>
      </w:pPr>
      <w:r w:rsidRPr="0005699B">
        <w:rPr>
          <w:b/>
          <w:lang w:val="es-MX"/>
        </w:rPr>
        <w:t>Modelo de respuesta</w:t>
      </w:r>
    </w:p>
    <w:p w14:paraId="18263A2A" w14:textId="77777777" w:rsidR="0005699B" w:rsidRDefault="0005699B" w:rsidP="0005699B">
      <w:pPr>
        <w:pStyle w:val="Code"/>
        <w:keepLines/>
      </w:pPr>
      <w:r w:rsidRPr="0005699B">
        <w:rPr>
          <w:lang w:val="es-MX"/>
        </w:rPr>
        <w:t>{</w:t>
      </w:r>
      <w:r w:rsidRPr="0005699B">
        <w:rPr>
          <w:lang w:val="es-MX"/>
        </w:rPr>
        <w:br/>
        <w:t xml:space="preserve">  "</w:t>
      </w:r>
      <w:proofErr w:type="spellStart"/>
      <w:r w:rsidRPr="0005699B">
        <w:rPr>
          <w:lang w:val="es-MX"/>
        </w:rPr>
        <w:t>idEstatus</w:t>
      </w:r>
      <w:proofErr w:type="spellEnd"/>
      <w:r w:rsidRPr="0005699B">
        <w:rPr>
          <w:lang w:val="es-MX"/>
        </w:rPr>
        <w:t>": 1,</w:t>
      </w:r>
      <w:r w:rsidRPr="0005699B">
        <w:rPr>
          <w:lang w:val="es-MX"/>
        </w:rPr>
        <w:br/>
        <w:t xml:space="preserve">  "mensaje": "Estatus de inventario eliminado correctamente."</w:t>
      </w:r>
      <w:r w:rsidRPr="0005699B">
        <w:rPr>
          <w:lang w:val="es-MX"/>
        </w:rPr>
        <w:br/>
      </w:r>
      <w:r>
        <w:t>}</w:t>
      </w:r>
    </w:p>
    <w:p w14:paraId="1884DE04" w14:textId="6C4D9150" w:rsidR="00136D48" w:rsidRPr="00136D48" w:rsidRDefault="00000000" w:rsidP="00136D48">
      <w:pPr>
        <w:pStyle w:val="Ttulo2"/>
        <w:numPr>
          <w:ilvl w:val="1"/>
          <w:numId w:val="12"/>
        </w:numPr>
      </w:pPr>
      <w:bookmarkStart w:id="37" w:name="_Toc241234640"/>
      <w:proofErr w:type="spellStart"/>
      <w:r>
        <w:t>InventarioMovimientoMotivo</w:t>
      </w:r>
      <w:bookmarkEnd w:id="37"/>
      <w:proofErr w:type="spellEnd"/>
    </w:p>
    <w:p w14:paraId="3E684C80" w14:textId="77777777" w:rsidR="001603A3" w:rsidRDefault="00000000">
      <w:pPr>
        <w:pStyle w:val="Ttulo3"/>
      </w:pPr>
      <w:bookmarkStart w:id="38" w:name="_Toc241234641"/>
      <w:r>
        <w:t>GET /api/InventarioMovimientoMotivo</w:t>
      </w:r>
      <w:bookmarkEnd w:id="38"/>
    </w:p>
    <w:p w14:paraId="424B8D1D" w14:textId="77777777" w:rsidR="001603A3" w:rsidRDefault="00000000">
      <w:r>
        <w:t>Consulta InventarioMovimientoMotivo.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83"/>
        <w:gridCol w:w="2000"/>
        <w:gridCol w:w="2013"/>
        <w:gridCol w:w="2001"/>
        <w:gridCol w:w="2017"/>
      </w:tblGrid>
      <w:tr w:rsidR="001603A3" w14:paraId="48418D28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6771575E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02319615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43574A71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06CFAE58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68600F8D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589747FB" w14:textId="77777777">
        <w:trPr>
          <w:jc w:val="center"/>
        </w:trPr>
        <w:tc>
          <w:tcPr>
            <w:tcW w:w="2045" w:type="dxa"/>
          </w:tcPr>
          <w:p w14:paraId="15D117D1" w14:textId="77777777" w:rsidR="001603A3" w:rsidRDefault="00000000">
            <w:r>
              <w:rPr>
                <w:sz w:val="15"/>
              </w:rPr>
              <w:t>idInventarioMovimientoMotivo</w:t>
            </w:r>
          </w:p>
        </w:tc>
        <w:tc>
          <w:tcPr>
            <w:tcW w:w="2045" w:type="dxa"/>
          </w:tcPr>
          <w:p w14:paraId="118B7011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2D56E610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79C4BBE4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0B690FFE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35780486" w14:textId="77777777">
        <w:trPr>
          <w:jc w:val="center"/>
        </w:trPr>
        <w:tc>
          <w:tcPr>
            <w:tcW w:w="2045" w:type="dxa"/>
          </w:tcPr>
          <w:p w14:paraId="3EB157AD" w14:textId="77777777" w:rsidR="001603A3" w:rsidRDefault="00000000">
            <w:r>
              <w:rPr>
                <w:sz w:val="15"/>
              </w:rPr>
              <w:t>soloActivos</w:t>
            </w:r>
          </w:p>
        </w:tc>
        <w:tc>
          <w:tcPr>
            <w:tcW w:w="2045" w:type="dxa"/>
          </w:tcPr>
          <w:p w14:paraId="347D6C7A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2045" w:type="dxa"/>
          </w:tcPr>
          <w:p w14:paraId="4AB75BFC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7750C050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6FEEC13C" w14:textId="77777777" w:rsidR="001603A3" w:rsidRDefault="00000000">
            <w:r>
              <w:rPr>
                <w:sz w:val="15"/>
              </w:rPr>
              <w:t>Solo activos.</w:t>
            </w:r>
          </w:p>
        </w:tc>
      </w:tr>
    </w:tbl>
    <w:p w14:paraId="5852478B" w14:textId="77777777" w:rsidR="001603A3" w:rsidRDefault="001603A3"/>
    <w:p w14:paraId="57E011FE" w14:textId="77777777" w:rsidR="001268AD" w:rsidRDefault="001268AD" w:rsidP="001268AD">
      <w:pPr>
        <w:rPr>
          <w:sz w:val="18"/>
        </w:rPr>
      </w:pPr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4A1F2294" w14:textId="77777777" w:rsidR="001268AD" w:rsidRDefault="001268AD" w:rsidP="001268AD">
      <w:pPr>
        <w:pStyle w:val="Code"/>
        <w:keepLines/>
      </w:pPr>
      <w:r>
        <w:t>[</w:t>
      </w:r>
      <w:r>
        <w:br/>
        <w:t xml:space="preserve">  {</w:t>
      </w:r>
      <w:r>
        <w:br/>
        <w:t xml:space="preserve">    "</w:t>
      </w:r>
      <w:proofErr w:type="spellStart"/>
      <w:r>
        <w:t>idInventarioMovimientoMotivo</w:t>
      </w:r>
      <w:proofErr w:type="spellEnd"/>
      <w:r>
        <w:t>": 1,</w:t>
      </w:r>
      <w:r>
        <w:br/>
        <w:t xml:space="preserve">    "</w:t>
      </w:r>
      <w:proofErr w:type="spellStart"/>
      <w:r>
        <w:t>motivoMovimiento</w:t>
      </w:r>
      <w:proofErr w:type="spellEnd"/>
      <w:r>
        <w:t>": "Compra",</w:t>
      </w:r>
      <w:r>
        <w:br/>
        <w:t xml:space="preserve">    "</w:t>
      </w:r>
      <w:proofErr w:type="spellStart"/>
      <w:r>
        <w:t>activo</w:t>
      </w:r>
      <w:proofErr w:type="spellEnd"/>
      <w:r>
        <w:t>": true</w:t>
      </w:r>
      <w:r>
        <w:br/>
        <w:t xml:space="preserve">  }</w:t>
      </w:r>
      <w: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6"/>
        <w:gridCol w:w="3404"/>
        <w:gridCol w:w="3404"/>
      </w:tblGrid>
      <w:tr w:rsidR="001603A3" w14:paraId="1A2B6372" w14:textId="77777777" w:rsidTr="001268AD">
        <w:trPr>
          <w:tblHeader/>
          <w:jc w:val="center"/>
        </w:trPr>
        <w:tc>
          <w:tcPr>
            <w:tcW w:w="3406" w:type="dxa"/>
            <w:shd w:val="clear" w:color="auto" w:fill="1F4E79"/>
          </w:tcPr>
          <w:p w14:paraId="678F888B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08762FAA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4" w:type="dxa"/>
            <w:shd w:val="clear" w:color="auto" w:fill="1F4E79"/>
          </w:tcPr>
          <w:p w14:paraId="390F4734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1594CADA" w14:textId="77777777" w:rsidTr="001268AD">
        <w:trPr>
          <w:jc w:val="center"/>
        </w:trPr>
        <w:tc>
          <w:tcPr>
            <w:tcW w:w="3406" w:type="dxa"/>
          </w:tcPr>
          <w:p w14:paraId="0D92BFD1" w14:textId="77777777" w:rsidR="001603A3" w:rsidRDefault="00000000">
            <w:r>
              <w:rPr>
                <w:sz w:val="15"/>
              </w:rPr>
              <w:t>idInventarioMovimientoMotivo</w:t>
            </w:r>
          </w:p>
        </w:tc>
        <w:tc>
          <w:tcPr>
            <w:tcW w:w="3404" w:type="dxa"/>
          </w:tcPr>
          <w:p w14:paraId="51D57FA1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4" w:type="dxa"/>
          </w:tcPr>
          <w:p w14:paraId="068E2101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6B219A2F" w14:textId="77777777" w:rsidTr="001268AD">
        <w:trPr>
          <w:jc w:val="center"/>
        </w:trPr>
        <w:tc>
          <w:tcPr>
            <w:tcW w:w="3406" w:type="dxa"/>
          </w:tcPr>
          <w:p w14:paraId="0836DC79" w14:textId="77777777" w:rsidR="001603A3" w:rsidRDefault="00000000">
            <w:r>
              <w:rPr>
                <w:sz w:val="15"/>
              </w:rPr>
              <w:t>motivoMovimiento</w:t>
            </w:r>
          </w:p>
        </w:tc>
        <w:tc>
          <w:tcPr>
            <w:tcW w:w="3404" w:type="dxa"/>
          </w:tcPr>
          <w:p w14:paraId="3BB4C82D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4" w:type="dxa"/>
          </w:tcPr>
          <w:p w14:paraId="2170455C" w14:textId="77777777" w:rsidR="001603A3" w:rsidRDefault="00000000">
            <w:r>
              <w:rPr>
                <w:sz w:val="15"/>
              </w:rPr>
              <w:t>Nombre o descripción principal.</w:t>
            </w:r>
          </w:p>
        </w:tc>
      </w:tr>
      <w:tr w:rsidR="001603A3" w14:paraId="722794C5" w14:textId="77777777" w:rsidTr="001268AD">
        <w:trPr>
          <w:jc w:val="center"/>
        </w:trPr>
        <w:tc>
          <w:tcPr>
            <w:tcW w:w="3406" w:type="dxa"/>
          </w:tcPr>
          <w:p w14:paraId="0324ED05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3AA59AAE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4" w:type="dxa"/>
          </w:tcPr>
          <w:p w14:paraId="7E2BD216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7383304A" w14:textId="77777777" w:rsidR="001603A3" w:rsidRDefault="001603A3"/>
    <w:p w14:paraId="0AE0884A" w14:textId="77777777" w:rsidR="001603A3" w:rsidRDefault="00000000">
      <w:pPr>
        <w:pStyle w:val="Ttulo3"/>
      </w:pPr>
      <w:bookmarkStart w:id="39" w:name="_Toc241234642"/>
      <w:r>
        <w:t>GET /api/</w:t>
      </w:r>
      <w:proofErr w:type="gramStart"/>
      <w:r>
        <w:t>InventarioMovimientoMotivo/{</w:t>
      </w:r>
      <w:proofErr w:type="gramEnd"/>
      <w:r>
        <w:t>id}</w:t>
      </w:r>
      <w:bookmarkEnd w:id="39"/>
    </w:p>
    <w:p w14:paraId="62D926AB" w14:textId="77777777" w:rsidR="001603A3" w:rsidRDefault="00000000">
      <w:r>
        <w:t>Consulta por ID.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451A9B22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3FAD5945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78467C29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431637C4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4666323E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59A25EC5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145B1C11" w14:textId="77777777">
        <w:trPr>
          <w:jc w:val="center"/>
        </w:trPr>
        <w:tc>
          <w:tcPr>
            <w:tcW w:w="2045" w:type="dxa"/>
          </w:tcPr>
          <w:p w14:paraId="28BE52F3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288107D3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7915F16E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59DC099D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6969A13A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06508488" w14:textId="77777777" w:rsidR="001603A3" w:rsidRDefault="001603A3"/>
    <w:p w14:paraId="38D00FB1" w14:textId="77777777" w:rsidR="00524EF4" w:rsidRPr="001E3128" w:rsidRDefault="00524EF4" w:rsidP="00524EF4">
      <w:pPr>
        <w:rPr>
          <w:sz w:val="18"/>
          <w:lang w:val="es-MX"/>
        </w:rPr>
      </w:pPr>
      <w:r w:rsidRPr="001E3128">
        <w:rPr>
          <w:b/>
          <w:lang w:val="es-MX"/>
        </w:rPr>
        <w:t>Modelo de respuesta</w:t>
      </w:r>
    </w:p>
    <w:p w14:paraId="20F6BA57" w14:textId="77777777" w:rsidR="00524EF4" w:rsidRPr="001E3128" w:rsidRDefault="00524EF4" w:rsidP="00524EF4">
      <w:pPr>
        <w:pStyle w:val="Code"/>
        <w:keepLines/>
        <w:rPr>
          <w:lang w:val="es-MX"/>
        </w:rPr>
      </w:pPr>
      <w:r w:rsidRPr="001E3128">
        <w:rPr>
          <w:lang w:val="es-MX"/>
        </w:rPr>
        <w:t>{</w:t>
      </w:r>
      <w:r w:rsidRPr="001E3128">
        <w:rPr>
          <w:lang w:val="es-MX"/>
        </w:rPr>
        <w:br/>
        <w:t xml:space="preserve">  "</w:t>
      </w:r>
      <w:proofErr w:type="spellStart"/>
      <w:r w:rsidRPr="001E3128">
        <w:rPr>
          <w:lang w:val="es-MX"/>
        </w:rPr>
        <w:t>idInventarioMovimientoMotivo</w:t>
      </w:r>
      <w:proofErr w:type="spellEnd"/>
      <w:r w:rsidRPr="001E3128">
        <w:rPr>
          <w:lang w:val="es-MX"/>
        </w:rPr>
        <w:t>": 1,</w:t>
      </w:r>
      <w:r w:rsidRPr="001E3128">
        <w:rPr>
          <w:lang w:val="es-MX"/>
        </w:rPr>
        <w:br/>
        <w:t xml:space="preserve">  "</w:t>
      </w:r>
      <w:proofErr w:type="spellStart"/>
      <w:r w:rsidRPr="001E3128">
        <w:rPr>
          <w:lang w:val="es-MX"/>
        </w:rPr>
        <w:t>motivoMovimiento</w:t>
      </w:r>
      <w:proofErr w:type="spellEnd"/>
      <w:r w:rsidRPr="001E3128">
        <w:rPr>
          <w:lang w:val="es-MX"/>
        </w:rPr>
        <w:t>": "Compra",</w:t>
      </w:r>
      <w:r w:rsidRPr="001E3128">
        <w:rPr>
          <w:lang w:val="es-MX"/>
        </w:rPr>
        <w:br/>
        <w:t xml:space="preserve">  "activo": true</w:t>
      </w:r>
      <w:r w:rsidRPr="001E3128">
        <w:rPr>
          <w:lang w:val="es-MX"/>
        </w:rPr>
        <w:br/>
        <w:t>}</w:t>
      </w:r>
    </w:p>
    <w:p w14:paraId="59F90C67" w14:textId="77777777" w:rsidR="001603A3" w:rsidRPr="001E3128" w:rsidRDefault="00000000">
      <w:pPr>
        <w:pStyle w:val="Ttulo3"/>
        <w:rPr>
          <w:lang w:val="es-MX"/>
        </w:rPr>
      </w:pPr>
      <w:bookmarkStart w:id="40" w:name="_Toc241234643"/>
      <w:r w:rsidRPr="001E3128">
        <w:rPr>
          <w:lang w:val="es-MX"/>
        </w:rPr>
        <w:t>POST /api/</w:t>
      </w:r>
      <w:proofErr w:type="spellStart"/>
      <w:r w:rsidRPr="001E3128">
        <w:rPr>
          <w:lang w:val="es-MX"/>
        </w:rPr>
        <w:t>InventarioMovimientoMotivo</w:t>
      </w:r>
      <w:bookmarkEnd w:id="40"/>
      <w:proofErr w:type="spellEnd"/>
    </w:p>
    <w:p w14:paraId="425DB1B2" w14:textId="77777777" w:rsidR="001603A3" w:rsidRPr="001E3128" w:rsidRDefault="00000000">
      <w:pPr>
        <w:rPr>
          <w:lang w:val="es-MX"/>
        </w:rPr>
      </w:pPr>
      <w:r w:rsidRPr="001E3128">
        <w:rPr>
          <w:lang w:val="es-MX"/>
        </w:rPr>
        <w:t>Alta o modificación.</w:t>
      </w:r>
    </w:p>
    <w:p w14:paraId="682748CE" w14:textId="77777777" w:rsidR="001E3128" w:rsidRPr="001E3128" w:rsidRDefault="001E3128" w:rsidP="001E3128">
      <w:pPr>
        <w:rPr>
          <w:sz w:val="18"/>
          <w:lang w:val="es-MX"/>
        </w:rPr>
      </w:pPr>
      <w:r w:rsidRPr="001E3128">
        <w:rPr>
          <w:b/>
          <w:lang w:val="es-MX"/>
        </w:rPr>
        <w:t>Modelo de solicitud</w:t>
      </w:r>
    </w:p>
    <w:p w14:paraId="462104CA" w14:textId="77777777" w:rsidR="001E3128" w:rsidRPr="001E3128" w:rsidRDefault="001E3128" w:rsidP="001E3128">
      <w:pPr>
        <w:pStyle w:val="Code"/>
        <w:keepLines/>
        <w:rPr>
          <w:lang w:val="es-MX"/>
        </w:rPr>
      </w:pPr>
      <w:r w:rsidRPr="001E3128">
        <w:rPr>
          <w:lang w:val="es-MX"/>
        </w:rPr>
        <w:lastRenderedPageBreak/>
        <w:t>{</w:t>
      </w:r>
      <w:r w:rsidRPr="001E3128">
        <w:rPr>
          <w:lang w:val="es-MX"/>
        </w:rPr>
        <w:br/>
        <w:t xml:space="preserve">  "</w:t>
      </w:r>
      <w:proofErr w:type="spellStart"/>
      <w:r w:rsidRPr="001E3128">
        <w:rPr>
          <w:lang w:val="es-MX"/>
        </w:rPr>
        <w:t>idInventarioMovimientoMotivo</w:t>
      </w:r>
      <w:proofErr w:type="spellEnd"/>
      <w:r w:rsidRPr="001E3128">
        <w:rPr>
          <w:lang w:val="es-MX"/>
        </w:rPr>
        <w:t xml:space="preserve">": </w:t>
      </w:r>
      <w:proofErr w:type="spellStart"/>
      <w:r w:rsidRPr="001E3128">
        <w:rPr>
          <w:lang w:val="es-MX"/>
        </w:rPr>
        <w:t>null</w:t>
      </w:r>
      <w:proofErr w:type="spellEnd"/>
      <w:r w:rsidRPr="001E3128">
        <w:rPr>
          <w:lang w:val="es-MX"/>
        </w:rPr>
        <w:t>,</w:t>
      </w:r>
      <w:r w:rsidRPr="001E3128">
        <w:rPr>
          <w:lang w:val="es-MX"/>
        </w:rPr>
        <w:br/>
        <w:t xml:space="preserve">  "</w:t>
      </w:r>
      <w:proofErr w:type="spellStart"/>
      <w:r w:rsidRPr="001E3128">
        <w:rPr>
          <w:lang w:val="es-MX"/>
        </w:rPr>
        <w:t>motivoMovimiento</w:t>
      </w:r>
      <w:proofErr w:type="spellEnd"/>
      <w:r w:rsidRPr="001E3128">
        <w:rPr>
          <w:lang w:val="es-MX"/>
        </w:rPr>
        <w:t>": "Compra"</w:t>
      </w:r>
      <w:r w:rsidRPr="001E3128">
        <w:rPr>
          <w:lang w:val="es-MX"/>
        </w:rPr>
        <w:br/>
        <w:t>}</w:t>
      </w:r>
    </w:p>
    <w:p w14:paraId="7BC1A02E" w14:textId="77777777" w:rsidR="001E3128" w:rsidRPr="001E3128" w:rsidRDefault="001E3128" w:rsidP="001E3128">
      <w:pPr>
        <w:rPr>
          <w:lang w:val="es-MX"/>
        </w:rPr>
      </w:pPr>
      <w:r w:rsidRPr="001E3128">
        <w:rPr>
          <w:b/>
          <w:lang w:val="es-MX"/>
        </w:rPr>
        <w:t>Modelo de respuesta</w:t>
      </w:r>
    </w:p>
    <w:p w14:paraId="4E2B0D01" w14:textId="77777777" w:rsidR="001E3128" w:rsidRDefault="001E3128" w:rsidP="001E3128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idInventarioMovimientoMotivo</w:t>
      </w:r>
      <w:proofErr w:type="spellEnd"/>
      <w:r>
        <w:t>": 1,</w:t>
      </w:r>
      <w:r>
        <w:br/>
        <w:t xml:space="preserve">  "</w:t>
      </w:r>
      <w:proofErr w:type="spellStart"/>
      <w:r>
        <w:t>mensaje</w:t>
      </w:r>
      <w:proofErr w:type="spellEnd"/>
      <w:r>
        <w:t>": "</w:t>
      </w:r>
      <w:proofErr w:type="spellStart"/>
      <w:r>
        <w:t>Motivo</w:t>
      </w:r>
      <w:proofErr w:type="spellEnd"/>
      <w:r>
        <w:t xml:space="preserve"> de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."</w:t>
      </w:r>
      <w:r>
        <w:br/>
        <w:t>}</w:t>
      </w:r>
    </w:p>
    <w:p w14:paraId="2C43B18C" w14:textId="77777777" w:rsidR="001603A3" w:rsidRDefault="00000000">
      <w:pPr>
        <w:pStyle w:val="Ttulo3"/>
      </w:pPr>
      <w:bookmarkStart w:id="41" w:name="_Toc241234644"/>
      <w:r>
        <w:t>DELETE 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InventarioMovimientoMotivo</w:t>
      </w:r>
      <w:proofErr w:type="spellEnd"/>
      <w:r>
        <w:t>/{</w:t>
      </w:r>
      <w:proofErr w:type="gramEnd"/>
      <w:r>
        <w:t>id}</w:t>
      </w:r>
      <w:bookmarkEnd w:id="41"/>
    </w:p>
    <w:p w14:paraId="3BFF078D" w14:textId="77777777" w:rsidR="001603A3" w:rsidRDefault="00000000">
      <w:r>
        <w:t>Baja 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2DD98C90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41D16ED6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1A95CD94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7FFC6554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10C83B0F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6C8E6585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41134AF8" w14:textId="77777777">
        <w:trPr>
          <w:jc w:val="center"/>
        </w:trPr>
        <w:tc>
          <w:tcPr>
            <w:tcW w:w="2045" w:type="dxa"/>
          </w:tcPr>
          <w:p w14:paraId="0DF243DC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222216B5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10CDD1AF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42F1D554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5291DE8B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1C2FE915" w14:textId="77777777" w:rsidR="001603A3" w:rsidRDefault="001603A3"/>
    <w:p w14:paraId="58B0702C" w14:textId="77777777" w:rsidR="00FE6166" w:rsidRDefault="00FE6166" w:rsidP="00FE6166">
      <w:pPr>
        <w:pStyle w:val="Code"/>
        <w:keepLines/>
        <w:rPr>
          <w:sz w:val="16"/>
        </w:rPr>
      </w:pPr>
      <w:r>
        <w:t>{</w:t>
      </w:r>
      <w:r>
        <w:br/>
        <w:t xml:space="preserve">  "</w:t>
      </w:r>
      <w:proofErr w:type="spellStart"/>
      <w:r>
        <w:t>idInventarioMovimientoMotivo</w:t>
      </w:r>
      <w:proofErr w:type="spellEnd"/>
      <w:r>
        <w:t>": 1,</w:t>
      </w:r>
      <w:r>
        <w:br/>
        <w:t xml:space="preserve">  "</w:t>
      </w:r>
      <w:proofErr w:type="spellStart"/>
      <w:r>
        <w:t>mensaje</w:t>
      </w:r>
      <w:proofErr w:type="spellEnd"/>
      <w:r>
        <w:t>": "</w:t>
      </w:r>
      <w:proofErr w:type="spellStart"/>
      <w:r>
        <w:t>Motivo</w:t>
      </w:r>
      <w:proofErr w:type="spellEnd"/>
      <w:r>
        <w:t xml:space="preserve"> de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eliminado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."</w:t>
      </w:r>
      <w:r>
        <w:br/>
        <w:t>}</w:t>
      </w:r>
    </w:p>
    <w:p w14:paraId="0C0D8721" w14:textId="77777777" w:rsidR="00FE6166" w:rsidRDefault="00FE6166" w:rsidP="008A5D9D">
      <w:pPr>
        <w:ind w:left="720" w:hanging="720"/>
      </w:pPr>
    </w:p>
    <w:p w14:paraId="57491F4D" w14:textId="1DB03D11" w:rsidR="00136D48" w:rsidRPr="00136D48" w:rsidRDefault="00000000" w:rsidP="00136D48">
      <w:pPr>
        <w:pStyle w:val="Ttulo2"/>
        <w:numPr>
          <w:ilvl w:val="1"/>
          <w:numId w:val="12"/>
        </w:numPr>
      </w:pPr>
      <w:bookmarkStart w:id="42" w:name="_Toc241234645"/>
      <w:proofErr w:type="spellStart"/>
      <w:r>
        <w:t>Presentaci</w:t>
      </w:r>
      <w:r w:rsidR="00136D48">
        <w:t>on</w:t>
      </w:r>
      <w:bookmarkEnd w:id="42"/>
      <w:proofErr w:type="spellEnd"/>
    </w:p>
    <w:p w14:paraId="240FE7F0" w14:textId="77777777" w:rsidR="001603A3" w:rsidRDefault="00000000">
      <w:pPr>
        <w:pStyle w:val="Ttulo3"/>
      </w:pPr>
      <w:bookmarkStart w:id="43" w:name="_Toc241234646"/>
      <w:r>
        <w:t>GET /api/Presentacion</w:t>
      </w:r>
      <w:bookmarkEnd w:id="43"/>
    </w:p>
    <w:p w14:paraId="114199DD" w14:textId="77777777" w:rsidR="001603A3" w:rsidRDefault="00000000">
      <w:r>
        <w:t>Consulta presentaciones.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4AB3AE5E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1CB86531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690EBB3A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75318346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07860128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3AE6FE39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21D4779D" w14:textId="77777777">
        <w:trPr>
          <w:jc w:val="center"/>
        </w:trPr>
        <w:tc>
          <w:tcPr>
            <w:tcW w:w="2045" w:type="dxa"/>
          </w:tcPr>
          <w:p w14:paraId="6A3527EF" w14:textId="77777777" w:rsidR="001603A3" w:rsidRDefault="00000000">
            <w:r>
              <w:rPr>
                <w:sz w:val="15"/>
              </w:rPr>
              <w:t>idPresentacion</w:t>
            </w:r>
          </w:p>
        </w:tc>
        <w:tc>
          <w:tcPr>
            <w:tcW w:w="2045" w:type="dxa"/>
          </w:tcPr>
          <w:p w14:paraId="1449E939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7284EAAC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702BC6D0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5A76FCFE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3386745F" w14:textId="77777777">
        <w:trPr>
          <w:jc w:val="center"/>
        </w:trPr>
        <w:tc>
          <w:tcPr>
            <w:tcW w:w="2045" w:type="dxa"/>
          </w:tcPr>
          <w:p w14:paraId="6EFD859E" w14:textId="77777777" w:rsidR="001603A3" w:rsidRDefault="00000000">
            <w:r>
              <w:rPr>
                <w:sz w:val="15"/>
              </w:rPr>
              <w:t>soloActivos</w:t>
            </w:r>
          </w:p>
        </w:tc>
        <w:tc>
          <w:tcPr>
            <w:tcW w:w="2045" w:type="dxa"/>
          </w:tcPr>
          <w:p w14:paraId="0EFBF876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2045" w:type="dxa"/>
          </w:tcPr>
          <w:p w14:paraId="7377764B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49021AA0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70C43DDE" w14:textId="77777777" w:rsidR="001603A3" w:rsidRDefault="00000000">
            <w:r>
              <w:rPr>
                <w:sz w:val="15"/>
              </w:rPr>
              <w:t>Solo activos.</w:t>
            </w:r>
          </w:p>
        </w:tc>
      </w:tr>
    </w:tbl>
    <w:p w14:paraId="482B2AC4" w14:textId="77777777" w:rsidR="001603A3" w:rsidRDefault="001603A3"/>
    <w:p w14:paraId="0242178A" w14:textId="77777777" w:rsidR="00C46F3A" w:rsidRDefault="00C46F3A" w:rsidP="00C46F3A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2841545E" w14:textId="707AA82F" w:rsidR="00C46F3A" w:rsidRDefault="00C46F3A" w:rsidP="001C6DD9">
      <w:pPr>
        <w:pStyle w:val="Code"/>
        <w:keepLines/>
      </w:pPr>
      <w:r>
        <w:t>[</w:t>
      </w:r>
      <w:r>
        <w:br/>
        <w:t xml:space="preserve">  {</w:t>
      </w:r>
      <w:r>
        <w:br/>
        <w:t xml:space="preserve">    "</w:t>
      </w:r>
      <w:proofErr w:type="spellStart"/>
      <w:r>
        <w:t>idPresentacion</w:t>
      </w:r>
      <w:proofErr w:type="spellEnd"/>
      <w:r>
        <w:t>": 1,</w:t>
      </w:r>
      <w:r>
        <w:br/>
        <w:t xml:space="preserve">    "</w:t>
      </w:r>
      <w:proofErr w:type="spellStart"/>
      <w:r>
        <w:t>nombre</w:t>
      </w:r>
      <w:proofErr w:type="spellEnd"/>
      <w:r>
        <w:t>": "Frasco 1 L",</w:t>
      </w:r>
      <w:r>
        <w:br/>
        <w:t xml:space="preserve">    "</w:t>
      </w:r>
      <w:proofErr w:type="spellStart"/>
      <w:r>
        <w:t>cantidad</w:t>
      </w:r>
      <w:proofErr w:type="spellEnd"/>
      <w:r>
        <w:t>": 1.0,</w:t>
      </w:r>
      <w:r>
        <w:br/>
        <w:t xml:space="preserve">    "</w:t>
      </w:r>
      <w:proofErr w:type="spellStart"/>
      <w:r>
        <w:t>idUnidadMedida</w:t>
      </w:r>
      <w:proofErr w:type="spellEnd"/>
      <w:r>
        <w:t>": 1,</w:t>
      </w:r>
      <w:r>
        <w:br/>
        <w:t xml:space="preserve">    "</w:t>
      </w:r>
      <w:proofErr w:type="spellStart"/>
      <w:r>
        <w:t>unidadMedida</w:t>
      </w:r>
      <w:proofErr w:type="spellEnd"/>
      <w:r>
        <w:t>": "</w:t>
      </w:r>
      <w:proofErr w:type="spellStart"/>
      <w:r>
        <w:t>Litro</w:t>
      </w:r>
      <w:proofErr w:type="spellEnd"/>
      <w:r>
        <w:t>",</w:t>
      </w:r>
      <w:r>
        <w:br/>
        <w:t xml:space="preserve">    "</w:t>
      </w:r>
      <w:proofErr w:type="spellStart"/>
      <w:r>
        <w:t>abreviatura</w:t>
      </w:r>
      <w:proofErr w:type="spellEnd"/>
      <w:r>
        <w:t>": "L",</w:t>
      </w:r>
      <w:r>
        <w:br/>
        <w:t xml:space="preserve">    "</w:t>
      </w:r>
      <w:proofErr w:type="spellStart"/>
      <w:r>
        <w:t>activo</w:t>
      </w:r>
      <w:proofErr w:type="spellEnd"/>
      <w:r>
        <w:t>": true</w:t>
      </w:r>
      <w:r>
        <w:br/>
        <w:t xml:space="preserve">  }</w:t>
      </w:r>
      <w: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75AA2B6C" w14:textId="77777777">
        <w:trPr>
          <w:tblHeader/>
          <w:jc w:val="center"/>
        </w:trPr>
        <w:tc>
          <w:tcPr>
            <w:tcW w:w="3408" w:type="dxa"/>
            <w:shd w:val="clear" w:color="auto" w:fill="1F4E79"/>
          </w:tcPr>
          <w:p w14:paraId="3B147B44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8" w:type="dxa"/>
            <w:shd w:val="clear" w:color="auto" w:fill="1F4E79"/>
          </w:tcPr>
          <w:p w14:paraId="1BC9C648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8" w:type="dxa"/>
            <w:shd w:val="clear" w:color="auto" w:fill="1F4E79"/>
          </w:tcPr>
          <w:p w14:paraId="26C8852F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0AD284DD" w14:textId="77777777">
        <w:trPr>
          <w:jc w:val="center"/>
        </w:trPr>
        <w:tc>
          <w:tcPr>
            <w:tcW w:w="3408" w:type="dxa"/>
          </w:tcPr>
          <w:p w14:paraId="1C50B5CA" w14:textId="77777777" w:rsidR="001603A3" w:rsidRDefault="00000000">
            <w:r>
              <w:rPr>
                <w:sz w:val="15"/>
              </w:rPr>
              <w:t>idPresentacion</w:t>
            </w:r>
          </w:p>
        </w:tc>
        <w:tc>
          <w:tcPr>
            <w:tcW w:w="3408" w:type="dxa"/>
          </w:tcPr>
          <w:p w14:paraId="5F5ABB0E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8" w:type="dxa"/>
          </w:tcPr>
          <w:p w14:paraId="36C6FC86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4349F134" w14:textId="77777777">
        <w:trPr>
          <w:jc w:val="center"/>
        </w:trPr>
        <w:tc>
          <w:tcPr>
            <w:tcW w:w="3408" w:type="dxa"/>
          </w:tcPr>
          <w:p w14:paraId="493FC024" w14:textId="77777777" w:rsidR="001603A3" w:rsidRDefault="00000000">
            <w:r>
              <w:rPr>
                <w:sz w:val="15"/>
              </w:rPr>
              <w:t>nombre</w:t>
            </w:r>
          </w:p>
        </w:tc>
        <w:tc>
          <w:tcPr>
            <w:tcW w:w="3408" w:type="dxa"/>
          </w:tcPr>
          <w:p w14:paraId="2DBB0536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8" w:type="dxa"/>
          </w:tcPr>
          <w:p w14:paraId="7AC3C42D" w14:textId="77777777" w:rsidR="001603A3" w:rsidRDefault="00000000">
            <w:r>
              <w:rPr>
                <w:sz w:val="15"/>
              </w:rPr>
              <w:t>Nombre.</w:t>
            </w:r>
          </w:p>
        </w:tc>
      </w:tr>
      <w:tr w:rsidR="001603A3" w14:paraId="2C673A60" w14:textId="77777777">
        <w:trPr>
          <w:jc w:val="center"/>
        </w:trPr>
        <w:tc>
          <w:tcPr>
            <w:tcW w:w="3408" w:type="dxa"/>
          </w:tcPr>
          <w:p w14:paraId="06B71F4D" w14:textId="77777777" w:rsidR="001603A3" w:rsidRDefault="00000000">
            <w:r>
              <w:rPr>
                <w:sz w:val="15"/>
              </w:rPr>
              <w:t>cantidad</w:t>
            </w:r>
          </w:p>
        </w:tc>
        <w:tc>
          <w:tcPr>
            <w:tcW w:w="3408" w:type="dxa"/>
          </w:tcPr>
          <w:p w14:paraId="3A38846C" w14:textId="77777777" w:rsidR="001603A3" w:rsidRDefault="00000000">
            <w:r>
              <w:rPr>
                <w:sz w:val="15"/>
              </w:rPr>
              <w:t>decimal</w:t>
            </w:r>
          </w:p>
        </w:tc>
        <w:tc>
          <w:tcPr>
            <w:tcW w:w="3408" w:type="dxa"/>
          </w:tcPr>
          <w:p w14:paraId="253CE699" w14:textId="77777777" w:rsidR="001603A3" w:rsidRDefault="00000000">
            <w:r>
              <w:rPr>
                <w:sz w:val="15"/>
              </w:rPr>
              <w:t>Cantidad.</w:t>
            </w:r>
          </w:p>
        </w:tc>
      </w:tr>
      <w:tr w:rsidR="001603A3" w14:paraId="1EBFCBAA" w14:textId="77777777">
        <w:trPr>
          <w:jc w:val="center"/>
        </w:trPr>
        <w:tc>
          <w:tcPr>
            <w:tcW w:w="3408" w:type="dxa"/>
          </w:tcPr>
          <w:p w14:paraId="0F373099" w14:textId="77777777" w:rsidR="001603A3" w:rsidRDefault="00000000">
            <w:r>
              <w:rPr>
                <w:sz w:val="15"/>
              </w:rPr>
              <w:t>idUnidadMedida</w:t>
            </w:r>
          </w:p>
        </w:tc>
        <w:tc>
          <w:tcPr>
            <w:tcW w:w="3408" w:type="dxa"/>
          </w:tcPr>
          <w:p w14:paraId="53500824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8" w:type="dxa"/>
          </w:tcPr>
          <w:p w14:paraId="40552D83" w14:textId="77777777" w:rsidR="001603A3" w:rsidRDefault="00000000">
            <w:r>
              <w:rPr>
                <w:sz w:val="15"/>
              </w:rPr>
              <w:t>Unidad.</w:t>
            </w:r>
          </w:p>
        </w:tc>
      </w:tr>
      <w:tr w:rsidR="001603A3" w14:paraId="76A69054" w14:textId="77777777">
        <w:trPr>
          <w:jc w:val="center"/>
        </w:trPr>
        <w:tc>
          <w:tcPr>
            <w:tcW w:w="3408" w:type="dxa"/>
          </w:tcPr>
          <w:p w14:paraId="3EF500C4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8" w:type="dxa"/>
          </w:tcPr>
          <w:p w14:paraId="582B2808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8" w:type="dxa"/>
          </w:tcPr>
          <w:p w14:paraId="0AABAA07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6EFBD2C9" w14:textId="77777777" w:rsidR="001603A3" w:rsidRDefault="001603A3"/>
    <w:p w14:paraId="2257BB06" w14:textId="77777777" w:rsidR="001C6DD9" w:rsidRDefault="001C6DD9" w:rsidP="001C6DD9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1AAE977E" w14:textId="77777777" w:rsidR="001C6DD9" w:rsidRDefault="001C6DD9" w:rsidP="001C6DD9">
      <w:pPr>
        <w:pStyle w:val="Code"/>
        <w:keepLines/>
      </w:pPr>
      <w:r>
        <w:lastRenderedPageBreak/>
        <w:t>{</w:t>
      </w:r>
      <w:r>
        <w:br/>
        <w:t xml:space="preserve">  "</w:t>
      </w:r>
      <w:proofErr w:type="spellStart"/>
      <w:r>
        <w:t>idPresentacion</w:t>
      </w:r>
      <w:proofErr w:type="spellEnd"/>
      <w:r>
        <w:t>": 1,</w:t>
      </w:r>
      <w:r>
        <w:br/>
        <w:t xml:space="preserve">  "</w:t>
      </w:r>
      <w:proofErr w:type="spellStart"/>
      <w:r>
        <w:t>nombre</w:t>
      </w:r>
      <w:proofErr w:type="spellEnd"/>
      <w:r>
        <w:t>": "Frasco 1 L",</w:t>
      </w:r>
      <w:r>
        <w:br/>
        <w:t xml:space="preserve">  "</w:t>
      </w:r>
      <w:proofErr w:type="spellStart"/>
      <w:r>
        <w:t>cantidad</w:t>
      </w:r>
      <w:proofErr w:type="spellEnd"/>
      <w:r>
        <w:t>": 1.0,</w:t>
      </w:r>
      <w:r>
        <w:br/>
        <w:t xml:space="preserve">  "</w:t>
      </w:r>
      <w:proofErr w:type="spellStart"/>
      <w:r>
        <w:t>idUnidadMedida</w:t>
      </w:r>
      <w:proofErr w:type="spellEnd"/>
      <w:r>
        <w:t>": 1,</w:t>
      </w:r>
      <w:r>
        <w:br/>
        <w:t xml:space="preserve">  "</w:t>
      </w:r>
      <w:proofErr w:type="spellStart"/>
      <w:r>
        <w:t>unidadMedida</w:t>
      </w:r>
      <w:proofErr w:type="spellEnd"/>
      <w:r>
        <w:t>": "</w:t>
      </w:r>
      <w:proofErr w:type="spellStart"/>
      <w:r>
        <w:t>Litro</w:t>
      </w:r>
      <w:proofErr w:type="spellEnd"/>
      <w:r>
        <w:t>",</w:t>
      </w:r>
      <w:r>
        <w:br/>
        <w:t xml:space="preserve">  "</w:t>
      </w:r>
      <w:proofErr w:type="spellStart"/>
      <w:r>
        <w:t>abreviatura</w:t>
      </w:r>
      <w:proofErr w:type="spellEnd"/>
      <w:r>
        <w:t>": "L",</w:t>
      </w:r>
      <w:r>
        <w:br/>
        <w:t xml:space="preserve">  "</w:t>
      </w:r>
      <w:proofErr w:type="spellStart"/>
      <w:r>
        <w:t>activo</w:t>
      </w:r>
      <w:proofErr w:type="spellEnd"/>
      <w:r>
        <w:t>": true</w:t>
      </w:r>
      <w:r>
        <w:br/>
        <w:t>}</w:t>
      </w:r>
    </w:p>
    <w:p w14:paraId="4DD254FE" w14:textId="77777777" w:rsidR="001603A3" w:rsidRDefault="00000000">
      <w:pPr>
        <w:pStyle w:val="Ttulo3"/>
      </w:pPr>
      <w:bookmarkStart w:id="44" w:name="_Toc241234647"/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Presentacion</w:t>
      </w:r>
      <w:bookmarkEnd w:id="44"/>
      <w:proofErr w:type="spellEnd"/>
    </w:p>
    <w:p w14:paraId="19136460" w14:textId="77777777" w:rsidR="001603A3" w:rsidRDefault="00000000">
      <w:r>
        <w:t>Alta o modificación.</w:t>
      </w:r>
    </w:p>
    <w:p w14:paraId="67A611A0" w14:textId="77777777" w:rsidR="006638CD" w:rsidRPr="006638CD" w:rsidRDefault="006638CD" w:rsidP="006638CD">
      <w:pPr>
        <w:rPr>
          <w:lang w:val="es-MX"/>
        </w:rPr>
      </w:pPr>
      <w:r w:rsidRPr="006638CD">
        <w:rPr>
          <w:b/>
          <w:lang w:val="es-MX"/>
        </w:rPr>
        <w:t>Modelo de solicitud</w:t>
      </w:r>
    </w:p>
    <w:p w14:paraId="68FF114C" w14:textId="77777777" w:rsidR="006638CD" w:rsidRPr="00271055" w:rsidRDefault="006638CD" w:rsidP="006638CD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idPresentacion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"nombre": "Frasco 1 L",</w:t>
      </w:r>
      <w:r w:rsidRPr="00271055">
        <w:rPr>
          <w:lang w:val="es-MX"/>
        </w:rPr>
        <w:br/>
        <w:t xml:space="preserve">  "cantidad":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idUnidadMedida</w:t>
      </w:r>
      <w:proofErr w:type="spellEnd"/>
      <w:r w:rsidRPr="00271055">
        <w:rPr>
          <w:lang w:val="es-MX"/>
        </w:rPr>
        <w:t>": 1</w:t>
      </w:r>
      <w:r w:rsidRPr="00271055">
        <w:rPr>
          <w:lang w:val="es-MX"/>
        </w:rPr>
        <w:br/>
        <w:t>}</w:t>
      </w:r>
    </w:p>
    <w:p w14:paraId="1C477936" w14:textId="77777777" w:rsidR="006638CD" w:rsidRPr="00271055" w:rsidRDefault="006638CD" w:rsidP="006638CD">
      <w:pPr>
        <w:rPr>
          <w:lang w:val="es-MX"/>
        </w:rPr>
      </w:pPr>
      <w:r w:rsidRPr="00271055">
        <w:rPr>
          <w:b/>
          <w:lang w:val="es-MX"/>
        </w:rPr>
        <w:t>Modelo de respuesta</w:t>
      </w:r>
    </w:p>
    <w:p w14:paraId="7D01D5F8" w14:textId="77777777" w:rsidR="006638CD" w:rsidRDefault="006638CD" w:rsidP="006638CD">
      <w:pPr>
        <w:pStyle w:val="Code"/>
        <w:keepLines/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idPresentacion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"mensaje": "Presentación guardada correctamente."</w:t>
      </w:r>
      <w:r w:rsidRPr="00271055">
        <w:rPr>
          <w:lang w:val="es-MX"/>
        </w:rPr>
        <w:br/>
      </w:r>
      <w:r>
        <w:t>}</w:t>
      </w:r>
    </w:p>
    <w:p w14:paraId="1742A4DC" w14:textId="77777777" w:rsidR="001603A3" w:rsidRDefault="00000000">
      <w:pPr>
        <w:pStyle w:val="Ttulo3"/>
      </w:pPr>
      <w:bookmarkStart w:id="45" w:name="_Toc241234648"/>
      <w:r>
        <w:t>DELETE 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Presentacion</w:t>
      </w:r>
      <w:proofErr w:type="spellEnd"/>
      <w:r>
        <w:t>/{</w:t>
      </w:r>
      <w:proofErr w:type="gramEnd"/>
      <w:r>
        <w:t>id}</w:t>
      </w:r>
      <w:bookmarkEnd w:id="45"/>
    </w:p>
    <w:p w14:paraId="72BB4FCE" w14:textId="77777777" w:rsidR="001603A3" w:rsidRDefault="00000000">
      <w:r>
        <w:t>Baja 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0CFE528E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16F18168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49FE3817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38BAA4DF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6B53C2AB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07601B27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4147E1AD" w14:textId="77777777">
        <w:trPr>
          <w:jc w:val="center"/>
        </w:trPr>
        <w:tc>
          <w:tcPr>
            <w:tcW w:w="2045" w:type="dxa"/>
          </w:tcPr>
          <w:p w14:paraId="13B1CB95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26DBDD3C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5BC312EC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65B9D68D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2568D1DD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7DA9943E" w14:textId="77777777" w:rsidR="001603A3" w:rsidRDefault="001603A3"/>
    <w:p w14:paraId="632E4395" w14:textId="77777777" w:rsidR="000438A3" w:rsidRPr="000438A3" w:rsidRDefault="000438A3" w:rsidP="000438A3">
      <w:pPr>
        <w:rPr>
          <w:lang w:val="es-MX"/>
        </w:rPr>
      </w:pPr>
      <w:r w:rsidRPr="000438A3">
        <w:rPr>
          <w:b/>
          <w:lang w:val="es-MX"/>
        </w:rPr>
        <w:t>Modelo de respuesta</w:t>
      </w:r>
    </w:p>
    <w:p w14:paraId="00E3A1BF" w14:textId="77777777" w:rsidR="000438A3" w:rsidRDefault="000438A3" w:rsidP="000438A3">
      <w:pPr>
        <w:pStyle w:val="Code"/>
        <w:keepLines/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idPresentacion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"mensaje": "Presentación eliminada correctamente."</w:t>
      </w:r>
      <w:r w:rsidRPr="00271055">
        <w:rPr>
          <w:lang w:val="es-MX"/>
        </w:rPr>
        <w:br/>
      </w:r>
      <w:r>
        <w:t>}</w:t>
      </w:r>
    </w:p>
    <w:p w14:paraId="445DD238" w14:textId="161CCCBE" w:rsidR="00136D48" w:rsidRPr="00136D48" w:rsidRDefault="00000000" w:rsidP="00136D48">
      <w:pPr>
        <w:pStyle w:val="Ttulo2"/>
        <w:numPr>
          <w:ilvl w:val="1"/>
          <w:numId w:val="12"/>
        </w:numPr>
      </w:pPr>
      <w:bookmarkStart w:id="46" w:name="_Toc241234649"/>
      <w:r>
        <w:t>Nivel</w:t>
      </w:r>
      <w:bookmarkEnd w:id="46"/>
    </w:p>
    <w:p w14:paraId="093F4BFA" w14:textId="77777777" w:rsidR="001603A3" w:rsidRDefault="00000000">
      <w:pPr>
        <w:pStyle w:val="Ttulo3"/>
      </w:pPr>
      <w:bookmarkStart w:id="47" w:name="_Toc241234650"/>
      <w:r>
        <w:t>GET /api/Nivel</w:t>
      </w:r>
      <w:bookmarkEnd w:id="47"/>
    </w:p>
    <w:p w14:paraId="5C526ACB" w14:textId="77777777" w:rsidR="001603A3" w:rsidRDefault="00000000">
      <w:r>
        <w:t>Consulta niveles.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078813C3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60D7D7B1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537A9B5C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21A6EE24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1C0AAD21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60A07A7E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0E62793F" w14:textId="77777777">
        <w:trPr>
          <w:jc w:val="center"/>
        </w:trPr>
        <w:tc>
          <w:tcPr>
            <w:tcW w:w="2045" w:type="dxa"/>
          </w:tcPr>
          <w:p w14:paraId="0A6AC71B" w14:textId="77777777" w:rsidR="001603A3" w:rsidRDefault="00000000">
            <w:r>
              <w:rPr>
                <w:sz w:val="15"/>
              </w:rPr>
              <w:t>idNivel</w:t>
            </w:r>
          </w:p>
        </w:tc>
        <w:tc>
          <w:tcPr>
            <w:tcW w:w="2045" w:type="dxa"/>
          </w:tcPr>
          <w:p w14:paraId="3D65112E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6950D84B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5D869321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0EC749AF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5B6292FE" w14:textId="77777777">
        <w:trPr>
          <w:jc w:val="center"/>
        </w:trPr>
        <w:tc>
          <w:tcPr>
            <w:tcW w:w="2045" w:type="dxa"/>
          </w:tcPr>
          <w:p w14:paraId="72D221FA" w14:textId="77777777" w:rsidR="001603A3" w:rsidRDefault="00000000">
            <w:r>
              <w:rPr>
                <w:sz w:val="15"/>
              </w:rPr>
              <w:t>idUbicacion</w:t>
            </w:r>
          </w:p>
        </w:tc>
        <w:tc>
          <w:tcPr>
            <w:tcW w:w="2045" w:type="dxa"/>
          </w:tcPr>
          <w:p w14:paraId="026E6797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6088B165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770A499B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60B6AEF3" w14:textId="77777777" w:rsidR="001603A3" w:rsidRDefault="00000000">
            <w:r>
              <w:rPr>
                <w:sz w:val="15"/>
              </w:rPr>
              <w:t>Ubicación.</w:t>
            </w:r>
          </w:p>
        </w:tc>
      </w:tr>
      <w:tr w:rsidR="001603A3" w14:paraId="1988A0BC" w14:textId="77777777">
        <w:trPr>
          <w:jc w:val="center"/>
        </w:trPr>
        <w:tc>
          <w:tcPr>
            <w:tcW w:w="2045" w:type="dxa"/>
          </w:tcPr>
          <w:p w14:paraId="6FADF7A2" w14:textId="77777777" w:rsidR="001603A3" w:rsidRDefault="00000000">
            <w:r>
              <w:rPr>
                <w:sz w:val="15"/>
              </w:rPr>
              <w:t>soloActivos</w:t>
            </w:r>
          </w:p>
        </w:tc>
        <w:tc>
          <w:tcPr>
            <w:tcW w:w="2045" w:type="dxa"/>
          </w:tcPr>
          <w:p w14:paraId="0001E822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2045" w:type="dxa"/>
          </w:tcPr>
          <w:p w14:paraId="64331194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16364192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3A7E4778" w14:textId="77777777" w:rsidR="001603A3" w:rsidRDefault="00000000">
            <w:r>
              <w:rPr>
                <w:sz w:val="15"/>
              </w:rPr>
              <w:t>Solo activos.</w:t>
            </w:r>
          </w:p>
        </w:tc>
      </w:tr>
    </w:tbl>
    <w:p w14:paraId="298B137B" w14:textId="77777777" w:rsidR="001603A3" w:rsidRDefault="001603A3"/>
    <w:p w14:paraId="2C216700" w14:textId="77777777" w:rsidR="00CB1C3C" w:rsidRPr="00CB1C3C" w:rsidRDefault="00CB1C3C" w:rsidP="00CB1C3C">
      <w:pPr>
        <w:rPr>
          <w:lang w:val="es-MX"/>
        </w:rPr>
      </w:pPr>
      <w:r w:rsidRPr="00CB1C3C">
        <w:rPr>
          <w:b/>
          <w:lang w:val="es-MX"/>
        </w:rPr>
        <w:t>Modelo de respuesta</w:t>
      </w:r>
    </w:p>
    <w:p w14:paraId="187939C1" w14:textId="77777777" w:rsidR="00CB1C3C" w:rsidRPr="00271055" w:rsidRDefault="00CB1C3C" w:rsidP="00CB1C3C">
      <w:pPr>
        <w:pStyle w:val="Code"/>
        <w:keepLines/>
        <w:rPr>
          <w:lang w:val="es-MX"/>
        </w:rPr>
      </w:pPr>
      <w:r w:rsidRPr="00271055">
        <w:rPr>
          <w:lang w:val="es-MX"/>
        </w:rPr>
        <w:lastRenderedPageBreak/>
        <w:t>[</w:t>
      </w:r>
      <w:r w:rsidRPr="00271055">
        <w:rPr>
          <w:lang w:val="es-MX"/>
        </w:rPr>
        <w:br/>
        <w:t xml:space="preserve">  {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idNivel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idUbicacion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numeroNivel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descNivel</w:t>
      </w:r>
      <w:proofErr w:type="spellEnd"/>
      <w:r w:rsidRPr="00271055">
        <w:rPr>
          <w:lang w:val="es-MX"/>
        </w:rPr>
        <w:t>": "Primer nivel",</w:t>
      </w:r>
      <w:r w:rsidRPr="00271055">
        <w:rPr>
          <w:lang w:val="es-MX"/>
        </w:rPr>
        <w:br/>
        <w:t xml:space="preserve">    "activo": true</w:t>
      </w:r>
      <w:r w:rsidRPr="00271055">
        <w:rPr>
          <w:lang w:val="es-MX"/>
        </w:rPr>
        <w:br/>
        <w:t xml:space="preserve">  }</w:t>
      </w:r>
      <w:r w:rsidRPr="00271055">
        <w:rPr>
          <w:lang w:val="es-MX"/>
        </w:rP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32B50B65" w14:textId="77777777" w:rsidTr="00CB1C3C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57771E96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0FDD5695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394F4FCC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438AC4C7" w14:textId="77777777" w:rsidTr="00CB1C3C">
        <w:trPr>
          <w:jc w:val="center"/>
        </w:trPr>
        <w:tc>
          <w:tcPr>
            <w:tcW w:w="3405" w:type="dxa"/>
          </w:tcPr>
          <w:p w14:paraId="6682E3B4" w14:textId="77777777" w:rsidR="001603A3" w:rsidRDefault="00000000">
            <w:r>
              <w:rPr>
                <w:sz w:val="15"/>
              </w:rPr>
              <w:t>idNivel</w:t>
            </w:r>
          </w:p>
        </w:tc>
        <w:tc>
          <w:tcPr>
            <w:tcW w:w="3404" w:type="dxa"/>
          </w:tcPr>
          <w:p w14:paraId="46664B34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5D5FE96C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7CD4FA03" w14:textId="77777777" w:rsidTr="00CB1C3C">
        <w:trPr>
          <w:jc w:val="center"/>
        </w:trPr>
        <w:tc>
          <w:tcPr>
            <w:tcW w:w="3405" w:type="dxa"/>
          </w:tcPr>
          <w:p w14:paraId="3DABD964" w14:textId="77777777" w:rsidR="001603A3" w:rsidRDefault="00000000">
            <w:r>
              <w:rPr>
                <w:sz w:val="15"/>
              </w:rPr>
              <w:t>idUbicacion</w:t>
            </w:r>
          </w:p>
        </w:tc>
        <w:tc>
          <w:tcPr>
            <w:tcW w:w="3404" w:type="dxa"/>
          </w:tcPr>
          <w:p w14:paraId="04BF95AB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44DD6769" w14:textId="77777777" w:rsidR="001603A3" w:rsidRDefault="00000000">
            <w:r>
              <w:rPr>
                <w:sz w:val="15"/>
              </w:rPr>
              <w:t>Ubicación.</w:t>
            </w:r>
          </w:p>
        </w:tc>
      </w:tr>
      <w:tr w:rsidR="001603A3" w14:paraId="00F7AD03" w14:textId="77777777" w:rsidTr="00CB1C3C">
        <w:trPr>
          <w:jc w:val="center"/>
        </w:trPr>
        <w:tc>
          <w:tcPr>
            <w:tcW w:w="3405" w:type="dxa"/>
          </w:tcPr>
          <w:p w14:paraId="11884140" w14:textId="77777777" w:rsidR="001603A3" w:rsidRDefault="00000000">
            <w:r>
              <w:rPr>
                <w:sz w:val="15"/>
              </w:rPr>
              <w:t>numeroNivel</w:t>
            </w:r>
          </w:p>
        </w:tc>
        <w:tc>
          <w:tcPr>
            <w:tcW w:w="3404" w:type="dxa"/>
          </w:tcPr>
          <w:p w14:paraId="333BE6FA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1C18DD8A" w14:textId="77777777" w:rsidR="001603A3" w:rsidRDefault="00000000">
            <w:r>
              <w:rPr>
                <w:sz w:val="15"/>
              </w:rPr>
              <w:t>Número.</w:t>
            </w:r>
          </w:p>
        </w:tc>
      </w:tr>
      <w:tr w:rsidR="001603A3" w14:paraId="277E1414" w14:textId="77777777" w:rsidTr="00CB1C3C">
        <w:trPr>
          <w:jc w:val="center"/>
        </w:trPr>
        <w:tc>
          <w:tcPr>
            <w:tcW w:w="3405" w:type="dxa"/>
          </w:tcPr>
          <w:p w14:paraId="38B4F035" w14:textId="77777777" w:rsidR="001603A3" w:rsidRDefault="00000000">
            <w:r>
              <w:rPr>
                <w:sz w:val="15"/>
              </w:rPr>
              <w:t>descNivel</w:t>
            </w:r>
          </w:p>
        </w:tc>
        <w:tc>
          <w:tcPr>
            <w:tcW w:w="3404" w:type="dxa"/>
          </w:tcPr>
          <w:p w14:paraId="106FE9DD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306B829A" w14:textId="77777777" w:rsidR="001603A3" w:rsidRDefault="00000000">
            <w:r>
              <w:rPr>
                <w:sz w:val="15"/>
              </w:rPr>
              <w:t>Descripción.</w:t>
            </w:r>
          </w:p>
        </w:tc>
      </w:tr>
      <w:tr w:rsidR="001603A3" w14:paraId="06B766C1" w14:textId="77777777" w:rsidTr="00CB1C3C">
        <w:trPr>
          <w:jc w:val="center"/>
        </w:trPr>
        <w:tc>
          <w:tcPr>
            <w:tcW w:w="3405" w:type="dxa"/>
          </w:tcPr>
          <w:p w14:paraId="2AD51DB5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4CE16572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5" w:type="dxa"/>
          </w:tcPr>
          <w:p w14:paraId="7DFDA532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44EDA9B1" w14:textId="77777777" w:rsidR="001603A3" w:rsidRDefault="001603A3"/>
    <w:p w14:paraId="46FBA1F7" w14:textId="77777777" w:rsidR="004A3EBA" w:rsidRPr="00271055" w:rsidRDefault="004A3EBA" w:rsidP="004A3EBA">
      <w:pPr>
        <w:pStyle w:val="Ttulo3"/>
        <w:rPr>
          <w:lang w:val="es-MX"/>
        </w:rPr>
      </w:pPr>
      <w:bookmarkStart w:id="48" w:name="_Toc241234651"/>
      <w:r w:rsidRPr="00271055">
        <w:rPr>
          <w:lang w:val="es-MX"/>
        </w:rPr>
        <w:t>GET /api/Nivel/{id}</w:t>
      </w:r>
      <w:bookmarkEnd w:id="48"/>
    </w:p>
    <w:p w14:paraId="3E81515B" w14:textId="77777777" w:rsidR="004A3EBA" w:rsidRPr="00271055" w:rsidRDefault="004A3EBA" w:rsidP="004A3EBA">
      <w:pPr>
        <w:rPr>
          <w:lang w:val="es-MX"/>
        </w:rPr>
      </w:pPr>
      <w:r w:rsidRPr="00271055">
        <w:rPr>
          <w:lang w:val="es-MX"/>
        </w:rPr>
        <w:t>Consulta por ID.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4A3EBA" w14:paraId="615E29F0" w14:textId="77777777" w:rsidTr="00FF7A5F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021AD49F" w14:textId="77777777" w:rsidR="004A3EBA" w:rsidRDefault="004A3EBA" w:rsidP="00FF7A5F">
            <w:proofErr w:type="spellStart"/>
            <w:r>
              <w:rPr>
                <w:b/>
                <w:color w:val="FFFFFF"/>
                <w:sz w:val="16"/>
              </w:rPr>
              <w:t>Parámetro</w:t>
            </w:r>
            <w:proofErr w:type="spellEnd"/>
          </w:p>
        </w:tc>
        <w:tc>
          <w:tcPr>
            <w:tcW w:w="2045" w:type="dxa"/>
            <w:shd w:val="clear" w:color="auto" w:fill="1F4E79"/>
          </w:tcPr>
          <w:p w14:paraId="5A5B92F4" w14:textId="77777777" w:rsidR="004A3EBA" w:rsidRDefault="004A3EBA" w:rsidP="00FF7A5F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06218785" w14:textId="77777777" w:rsidR="004A3EBA" w:rsidRDefault="004A3EBA" w:rsidP="00FF7A5F"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2045" w:type="dxa"/>
            <w:shd w:val="clear" w:color="auto" w:fill="1F4E79"/>
          </w:tcPr>
          <w:p w14:paraId="4F589A82" w14:textId="77777777" w:rsidR="004A3EBA" w:rsidRDefault="004A3EBA" w:rsidP="00FF7A5F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152C58FA" w14:textId="77777777" w:rsidR="004A3EBA" w:rsidRDefault="004A3EBA" w:rsidP="00FF7A5F">
            <w:proofErr w:type="spellStart"/>
            <w:r>
              <w:rPr>
                <w:b/>
                <w:color w:val="FFFFFF"/>
                <w:sz w:val="16"/>
              </w:rPr>
              <w:t>Descripción</w:t>
            </w:r>
            <w:proofErr w:type="spellEnd"/>
          </w:p>
        </w:tc>
      </w:tr>
      <w:tr w:rsidR="004A3EBA" w14:paraId="18F4C15E" w14:textId="77777777" w:rsidTr="00FF7A5F">
        <w:trPr>
          <w:jc w:val="center"/>
        </w:trPr>
        <w:tc>
          <w:tcPr>
            <w:tcW w:w="2045" w:type="dxa"/>
          </w:tcPr>
          <w:p w14:paraId="747BC216" w14:textId="77777777" w:rsidR="004A3EBA" w:rsidRDefault="004A3EBA" w:rsidP="00FF7A5F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4AD1C765" w14:textId="77777777" w:rsidR="004A3EBA" w:rsidRDefault="004A3EBA" w:rsidP="00FF7A5F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6CDB3BD7" w14:textId="77777777" w:rsidR="004A3EBA" w:rsidRDefault="004A3EBA" w:rsidP="00FF7A5F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31939241" w14:textId="77777777" w:rsidR="004A3EBA" w:rsidRDefault="004A3EBA" w:rsidP="00FF7A5F">
            <w:proofErr w:type="spellStart"/>
            <w:r>
              <w:rPr>
                <w:sz w:val="15"/>
              </w:rPr>
              <w:t>Sí</w:t>
            </w:r>
            <w:proofErr w:type="spellEnd"/>
          </w:p>
        </w:tc>
        <w:tc>
          <w:tcPr>
            <w:tcW w:w="2045" w:type="dxa"/>
          </w:tcPr>
          <w:p w14:paraId="055E97DE" w14:textId="77777777" w:rsidR="004A3EBA" w:rsidRDefault="004A3EBA" w:rsidP="00FF7A5F">
            <w:r>
              <w:rPr>
                <w:sz w:val="15"/>
              </w:rPr>
              <w:t>ID.</w:t>
            </w:r>
          </w:p>
        </w:tc>
      </w:tr>
    </w:tbl>
    <w:p w14:paraId="00AB02F4" w14:textId="77777777" w:rsidR="004A3EBA" w:rsidRDefault="004A3EBA" w:rsidP="004A3EBA"/>
    <w:p w14:paraId="3B9CE8EA" w14:textId="77777777" w:rsidR="004A3EBA" w:rsidRDefault="004A3EBA" w:rsidP="004A3EBA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0DA01B2D" w14:textId="77777777" w:rsidR="004A3EBA" w:rsidRPr="00271055" w:rsidRDefault="004A3EBA" w:rsidP="004A3EBA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idNivel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idUbicacion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numeroNivel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descNivel</w:t>
      </w:r>
      <w:proofErr w:type="spellEnd"/>
      <w:r w:rsidRPr="00271055">
        <w:rPr>
          <w:lang w:val="es-MX"/>
        </w:rPr>
        <w:t>": "Primer nivel",</w:t>
      </w:r>
      <w:r w:rsidRPr="00271055">
        <w:rPr>
          <w:lang w:val="es-MX"/>
        </w:rPr>
        <w:br/>
        <w:t xml:space="preserve">  "activo": true</w:t>
      </w:r>
      <w:r w:rsidRPr="00271055">
        <w:rPr>
          <w:lang w:val="es-MX"/>
        </w:rPr>
        <w:br/>
        <w:t>}</w:t>
      </w:r>
    </w:p>
    <w:p w14:paraId="061DF98F" w14:textId="77777777" w:rsidR="004A3EBA" w:rsidRPr="004A3EBA" w:rsidRDefault="004A3EBA">
      <w:pPr>
        <w:rPr>
          <w:lang w:val="es-MX"/>
        </w:rPr>
      </w:pPr>
    </w:p>
    <w:p w14:paraId="6C93D240" w14:textId="77777777" w:rsidR="001603A3" w:rsidRPr="004F045F" w:rsidRDefault="00000000">
      <w:pPr>
        <w:pStyle w:val="Ttulo3"/>
        <w:rPr>
          <w:lang w:val="es-MX"/>
        </w:rPr>
      </w:pPr>
      <w:bookmarkStart w:id="49" w:name="_Toc241234652"/>
      <w:r w:rsidRPr="004F045F">
        <w:rPr>
          <w:lang w:val="es-MX"/>
        </w:rPr>
        <w:t>POST /api/Nivel</w:t>
      </w:r>
      <w:bookmarkEnd w:id="49"/>
    </w:p>
    <w:p w14:paraId="7DF5D11D" w14:textId="77777777" w:rsidR="001603A3" w:rsidRPr="004F045F" w:rsidRDefault="00000000">
      <w:pPr>
        <w:rPr>
          <w:lang w:val="es-MX"/>
        </w:rPr>
      </w:pPr>
      <w:r w:rsidRPr="004F045F">
        <w:rPr>
          <w:lang w:val="es-MX"/>
        </w:rPr>
        <w:t>Alta o modificación.</w:t>
      </w:r>
    </w:p>
    <w:p w14:paraId="1E07650D" w14:textId="77777777" w:rsidR="004F045F" w:rsidRPr="00271055" w:rsidRDefault="004F045F" w:rsidP="004F045F">
      <w:pPr>
        <w:rPr>
          <w:lang w:val="es-MX"/>
        </w:rPr>
      </w:pPr>
      <w:r w:rsidRPr="00271055">
        <w:rPr>
          <w:b/>
          <w:lang w:val="es-MX"/>
        </w:rPr>
        <w:t>Modelo de solicitud</w:t>
      </w:r>
    </w:p>
    <w:p w14:paraId="1CBC52C8" w14:textId="77777777" w:rsidR="004F045F" w:rsidRPr="00271055" w:rsidRDefault="004F045F" w:rsidP="004F045F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idNivel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idUbicacion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numeroNivel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descNivel</w:t>
      </w:r>
      <w:proofErr w:type="spellEnd"/>
      <w:r w:rsidRPr="00271055">
        <w:rPr>
          <w:lang w:val="es-MX"/>
        </w:rPr>
        <w:t>": "Primer nivel"</w:t>
      </w:r>
      <w:r w:rsidRPr="00271055">
        <w:rPr>
          <w:lang w:val="es-MX"/>
        </w:rPr>
        <w:br/>
        <w:t>}</w:t>
      </w:r>
    </w:p>
    <w:p w14:paraId="7FC078D3" w14:textId="77777777" w:rsidR="004F045F" w:rsidRPr="00271055" w:rsidRDefault="004F045F" w:rsidP="004F045F">
      <w:pPr>
        <w:rPr>
          <w:lang w:val="es-MX"/>
        </w:rPr>
      </w:pPr>
      <w:r w:rsidRPr="00271055">
        <w:rPr>
          <w:b/>
          <w:lang w:val="es-MX"/>
        </w:rPr>
        <w:t>Modelo de respuesta</w:t>
      </w:r>
    </w:p>
    <w:p w14:paraId="15E8435F" w14:textId="77777777" w:rsidR="004F045F" w:rsidRPr="00271055" w:rsidRDefault="004F045F" w:rsidP="004F045F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idNivel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"mensaje": "Nivel guardado correctamente."</w:t>
      </w:r>
      <w:r w:rsidRPr="00271055">
        <w:rPr>
          <w:lang w:val="es-MX"/>
        </w:rPr>
        <w:br/>
        <w:t>}</w:t>
      </w:r>
    </w:p>
    <w:p w14:paraId="54EDE8BB" w14:textId="77777777" w:rsidR="001603A3" w:rsidRPr="003E5EA8" w:rsidRDefault="00000000">
      <w:pPr>
        <w:pStyle w:val="Ttulo3"/>
        <w:rPr>
          <w:lang w:val="es-MX"/>
        </w:rPr>
      </w:pPr>
      <w:bookmarkStart w:id="50" w:name="_Toc241234653"/>
      <w:r w:rsidRPr="003E5EA8">
        <w:rPr>
          <w:lang w:val="es-MX"/>
        </w:rPr>
        <w:t>DELETE /api/Nivel/{id}</w:t>
      </w:r>
      <w:bookmarkEnd w:id="50"/>
    </w:p>
    <w:p w14:paraId="4606406D" w14:textId="77777777" w:rsidR="001603A3" w:rsidRPr="003E5EA8" w:rsidRDefault="00000000">
      <w:pPr>
        <w:rPr>
          <w:lang w:val="es-MX"/>
        </w:rPr>
      </w:pPr>
      <w:r w:rsidRPr="003E5EA8">
        <w:rPr>
          <w:lang w:val="es-MX"/>
        </w:rPr>
        <w:t>Baja 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28DF5DCE" w14:textId="77777777" w:rsidTr="005052F0">
        <w:trPr>
          <w:tblHeader/>
          <w:jc w:val="center"/>
        </w:trPr>
        <w:tc>
          <w:tcPr>
            <w:tcW w:w="2044" w:type="dxa"/>
            <w:shd w:val="clear" w:color="auto" w:fill="1F4E79"/>
          </w:tcPr>
          <w:p w14:paraId="78E25E0D" w14:textId="77777777" w:rsidR="001603A3" w:rsidRDefault="00000000">
            <w:proofErr w:type="spellStart"/>
            <w:r>
              <w:rPr>
                <w:b/>
                <w:color w:val="FFFFFF"/>
                <w:sz w:val="16"/>
              </w:rPr>
              <w:t>Parámetro</w:t>
            </w:r>
            <w:proofErr w:type="spellEnd"/>
          </w:p>
        </w:tc>
        <w:tc>
          <w:tcPr>
            <w:tcW w:w="2042" w:type="dxa"/>
            <w:shd w:val="clear" w:color="auto" w:fill="1F4E79"/>
          </w:tcPr>
          <w:p w14:paraId="1F3F0B5E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3" w:type="dxa"/>
            <w:shd w:val="clear" w:color="auto" w:fill="1F4E79"/>
          </w:tcPr>
          <w:p w14:paraId="50A3C554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2" w:type="dxa"/>
            <w:shd w:val="clear" w:color="auto" w:fill="1F4E79"/>
          </w:tcPr>
          <w:p w14:paraId="35D5F97D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3" w:type="dxa"/>
            <w:shd w:val="clear" w:color="auto" w:fill="1F4E79"/>
          </w:tcPr>
          <w:p w14:paraId="6CD0FF4F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5A4F25E2" w14:textId="77777777" w:rsidTr="005052F0">
        <w:trPr>
          <w:jc w:val="center"/>
        </w:trPr>
        <w:tc>
          <w:tcPr>
            <w:tcW w:w="2044" w:type="dxa"/>
          </w:tcPr>
          <w:p w14:paraId="1C1E7517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2" w:type="dxa"/>
          </w:tcPr>
          <w:p w14:paraId="577EB13F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3" w:type="dxa"/>
          </w:tcPr>
          <w:p w14:paraId="32629913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2" w:type="dxa"/>
          </w:tcPr>
          <w:p w14:paraId="0B9749EB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3" w:type="dxa"/>
          </w:tcPr>
          <w:p w14:paraId="45FB71F2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0E250869" w14:textId="77777777" w:rsidR="005052F0" w:rsidRDefault="005052F0" w:rsidP="005052F0">
      <w:r>
        <w:rPr>
          <w:b/>
        </w:rPr>
        <w:lastRenderedPageBreak/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3DC04D81" w14:textId="77777777" w:rsidR="005052F0" w:rsidRDefault="005052F0" w:rsidP="005052F0">
      <w:pPr>
        <w:pStyle w:val="Code"/>
        <w:keepLines/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idNivel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"mensaje": "Nivel eliminado correctamente."</w:t>
      </w:r>
      <w:r w:rsidRPr="00271055">
        <w:rPr>
          <w:lang w:val="es-MX"/>
        </w:rPr>
        <w:br/>
      </w:r>
      <w:r>
        <w:t>}</w:t>
      </w:r>
    </w:p>
    <w:p w14:paraId="507000DA" w14:textId="1DED2DDF" w:rsidR="00136D48" w:rsidRPr="00136D48" w:rsidRDefault="00000000" w:rsidP="00136D48">
      <w:pPr>
        <w:pStyle w:val="Ttulo2"/>
        <w:numPr>
          <w:ilvl w:val="1"/>
          <w:numId w:val="12"/>
        </w:numPr>
      </w:pPr>
      <w:bookmarkStart w:id="51" w:name="_Toc241234654"/>
      <w:proofErr w:type="spellStart"/>
      <w:r>
        <w:t>Estante</w:t>
      </w:r>
      <w:bookmarkEnd w:id="51"/>
      <w:proofErr w:type="spellEnd"/>
    </w:p>
    <w:p w14:paraId="65D27C30" w14:textId="77777777" w:rsidR="001603A3" w:rsidRDefault="00000000">
      <w:pPr>
        <w:pStyle w:val="Ttulo3"/>
      </w:pPr>
      <w:bookmarkStart w:id="52" w:name="_Toc241234655"/>
      <w:r>
        <w:t>GET /api/Estante</w:t>
      </w:r>
      <w:bookmarkEnd w:id="52"/>
    </w:p>
    <w:p w14:paraId="56F32E47" w14:textId="77777777" w:rsidR="001603A3" w:rsidRDefault="00000000">
      <w:r>
        <w:t>Consulta estantes.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72452D56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4A4348C3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124B3B0E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6B25563C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126A26F3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0D64E22A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60427473" w14:textId="77777777">
        <w:trPr>
          <w:jc w:val="center"/>
        </w:trPr>
        <w:tc>
          <w:tcPr>
            <w:tcW w:w="2045" w:type="dxa"/>
          </w:tcPr>
          <w:p w14:paraId="62E93267" w14:textId="77777777" w:rsidR="001603A3" w:rsidRDefault="00000000">
            <w:r>
              <w:rPr>
                <w:sz w:val="15"/>
              </w:rPr>
              <w:t>idEstante</w:t>
            </w:r>
          </w:p>
        </w:tc>
        <w:tc>
          <w:tcPr>
            <w:tcW w:w="2045" w:type="dxa"/>
          </w:tcPr>
          <w:p w14:paraId="273F847E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4ACA9EE7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5A3EE88C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3A6C1A87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08AF7E87" w14:textId="77777777">
        <w:trPr>
          <w:jc w:val="center"/>
        </w:trPr>
        <w:tc>
          <w:tcPr>
            <w:tcW w:w="2045" w:type="dxa"/>
          </w:tcPr>
          <w:p w14:paraId="707A3D96" w14:textId="77777777" w:rsidR="001603A3" w:rsidRDefault="00000000">
            <w:r>
              <w:rPr>
                <w:sz w:val="15"/>
              </w:rPr>
              <w:t>idNivel</w:t>
            </w:r>
          </w:p>
        </w:tc>
        <w:tc>
          <w:tcPr>
            <w:tcW w:w="2045" w:type="dxa"/>
          </w:tcPr>
          <w:p w14:paraId="1C998D38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49CB5C35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199D464E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419EEB23" w14:textId="77777777" w:rsidR="001603A3" w:rsidRDefault="00000000">
            <w:r>
              <w:rPr>
                <w:sz w:val="15"/>
              </w:rPr>
              <w:t>Nivel.</w:t>
            </w:r>
          </w:p>
        </w:tc>
      </w:tr>
      <w:tr w:rsidR="001603A3" w14:paraId="1168E37B" w14:textId="77777777">
        <w:trPr>
          <w:jc w:val="center"/>
        </w:trPr>
        <w:tc>
          <w:tcPr>
            <w:tcW w:w="2045" w:type="dxa"/>
          </w:tcPr>
          <w:p w14:paraId="4F95A83B" w14:textId="77777777" w:rsidR="001603A3" w:rsidRDefault="00000000">
            <w:r>
              <w:rPr>
                <w:sz w:val="15"/>
              </w:rPr>
              <w:t>soloActivos</w:t>
            </w:r>
          </w:p>
        </w:tc>
        <w:tc>
          <w:tcPr>
            <w:tcW w:w="2045" w:type="dxa"/>
          </w:tcPr>
          <w:p w14:paraId="3B63B933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2045" w:type="dxa"/>
          </w:tcPr>
          <w:p w14:paraId="7BC4A43A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41DD48F2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614439C3" w14:textId="77777777" w:rsidR="001603A3" w:rsidRDefault="00000000">
            <w:r>
              <w:rPr>
                <w:sz w:val="15"/>
              </w:rPr>
              <w:t>Solo activos.</w:t>
            </w:r>
          </w:p>
        </w:tc>
      </w:tr>
    </w:tbl>
    <w:p w14:paraId="7FEB9FE6" w14:textId="77777777" w:rsidR="001603A3" w:rsidRDefault="001603A3"/>
    <w:p w14:paraId="75C2F6B5" w14:textId="77777777" w:rsidR="00F12ED8" w:rsidRDefault="00F12ED8" w:rsidP="00F12ED8">
      <w:pPr>
        <w:pStyle w:val="Code"/>
        <w:keepLines/>
      </w:pPr>
      <w:r>
        <w:t>[</w:t>
      </w:r>
      <w:r>
        <w:br/>
        <w:t xml:space="preserve">  {</w:t>
      </w:r>
      <w:r>
        <w:br/>
        <w:t xml:space="preserve">    "</w:t>
      </w:r>
      <w:proofErr w:type="spellStart"/>
      <w:r>
        <w:t>idEstante</w:t>
      </w:r>
      <w:proofErr w:type="spellEnd"/>
      <w:r>
        <w:t>": 1,</w:t>
      </w:r>
      <w:r>
        <w:br/>
        <w:t xml:space="preserve">    "</w:t>
      </w:r>
      <w:proofErr w:type="spellStart"/>
      <w:r>
        <w:t>idNivel</w:t>
      </w:r>
      <w:proofErr w:type="spellEnd"/>
      <w:r>
        <w:t>": 1,</w:t>
      </w:r>
      <w:r>
        <w:br/>
        <w:t xml:space="preserve">    "</w:t>
      </w:r>
      <w:proofErr w:type="spellStart"/>
      <w:r>
        <w:t>claveEstante</w:t>
      </w:r>
      <w:proofErr w:type="spellEnd"/>
      <w:r>
        <w:t>": "A-01",</w:t>
      </w:r>
      <w:r>
        <w:br/>
        <w:t xml:space="preserve">    "</w:t>
      </w:r>
      <w:proofErr w:type="spellStart"/>
      <w:r>
        <w:t>descEstante</w:t>
      </w:r>
      <w:proofErr w:type="spellEnd"/>
      <w:r>
        <w:t>": "</w:t>
      </w:r>
      <w:proofErr w:type="spellStart"/>
      <w:r>
        <w:t>Estante</w:t>
      </w:r>
      <w:proofErr w:type="spellEnd"/>
      <w:r>
        <w:t xml:space="preserve"> A-01",</w:t>
      </w:r>
      <w:r>
        <w:br/>
        <w:t xml:space="preserve">    "</w:t>
      </w:r>
      <w:proofErr w:type="spellStart"/>
      <w:r>
        <w:t>activo</w:t>
      </w:r>
      <w:proofErr w:type="spellEnd"/>
      <w:r>
        <w:t>": true</w:t>
      </w:r>
      <w:r>
        <w:br/>
        <w:t xml:space="preserve">  }</w:t>
      </w:r>
      <w: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40778F61" w14:textId="77777777" w:rsidTr="00F12ED8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0D623FEE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0D3B4D3A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370E73A7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715A7903" w14:textId="77777777" w:rsidTr="00F12ED8">
        <w:trPr>
          <w:jc w:val="center"/>
        </w:trPr>
        <w:tc>
          <w:tcPr>
            <w:tcW w:w="3405" w:type="dxa"/>
          </w:tcPr>
          <w:p w14:paraId="45C4618B" w14:textId="77777777" w:rsidR="001603A3" w:rsidRDefault="00000000">
            <w:r>
              <w:rPr>
                <w:sz w:val="15"/>
              </w:rPr>
              <w:t>idEstante</w:t>
            </w:r>
          </w:p>
        </w:tc>
        <w:tc>
          <w:tcPr>
            <w:tcW w:w="3404" w:type="dxa"/>
          </w:tcPr>
          <w:p w14:paraId="19DEDB27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158A2FDA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43F9C26E" w14:textId="77777777" w:rsidTr="00F12ED8">
        <w:trPr>
          <w:jc w:val="center"/>
        </w:trPr>
        <w:tc>
          <w:tcPr>
            <w:tcW w:w="3405" w:type="dxa"/>
          </w:tcPr>
          <w:p w14:paraId="36E1587C" w14:textId="77777777" w:rsidR="001603A3" w:rsidRDefault="00000000">
            <w:r>
              <w:rPr>
                <w:sz w:val="15"/>
              </w:rPr>
              <w:t>idNivel</w:t>
            </w:r>
          </w:p>
        </w:tc>
        <w:tc>
          <w:tcPr>
            <w:tcW w:w="3404" w:type="dxa"/>
          </w:tcPr>
          <w:p w14:paraId="7E0C5234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39BA87D5" w14:textId="77777777" w:rsidR="001603A3" w:rsidRDefault="00000000">
            <w:r>
              <w:rPr>
                <w:sz w:val="15"/>
              </w:rPr>
              <w:t>Nivel.</w:t>
            </w:r>
          </w:p>
        </w:tc>
      </w:tr>
      <w:tr w:rsidR="001603A3" w14:paraId="41730886" w14:textId="77777777" w:rsidTr="00F12ED8">
        <w:trPr>
          <w:jc w:val="center"/>
        </w:trPr>
        <w:tc>
          <w:tcPr>
            <w:tcW w:w="3405" w:type="dxa"/>
          </w:tcPr>
          <w:p w14:paraId="5FA4DDCF" w14:textId="77777777" w:rsidR="001603A3" w:rsidRDefault="00000000">
            <w:r>
              <w:rPr>
                <w:sz w:val="15"/>
              </w:rPr>
              <w:t>claveEstante</w:t>
            </w:r>
          </w:p>
        </w:tc>
        <w:tc>
          <w:tcPr>
            <w:tcW w:w="3404" w:type="dxa"/>
          </w:tcPr>
          <w:p w14:paraId="52DE44F6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34086763" w14:textId="77777777" w:rsidR="001603A3" w:rsidRDefault="00000000">
            <w:r>
              <w:rPr>
                <w:sz w:val="15"/>
              </w:rPr>
              <w:t>Clave.</w:t>
            </w:r>
          </w:p>
        </w:tc>
      </w:tr>
      <w:tr w:rsidR="001603A3" w14:paraId="1E8BACB7" w14:textId="77777777" w:rsidTr="00F12ED8">
        <w:trPr>
          <w:jc w:val="center"/>
        </w:trPr>
        <w:tc>
          <w:tcPr>
            <w:tcW w:w="3405" w:type="dxa"/>
          </w:tcPr>
          <w:p w14:paraId="751AC20F" w14:textId="77777777" w:rsidR="001603A3" w:rsidRDefault="00000000">
            <w:r>
              <w:rPr>
                <w:sz w:val="15"/>
              </w:rPr>
              <w:t>descEstante</w:t>
            </w:r>
          </w:p>
        </w:tc>
        <w:tc>
          <w:tcPr>
            <w:tcW w:w="3404" w:type="dxa"/>
          </w:tcPr>
          <w:p w14:paraId="1E93C14C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256B403A" w14:textId="77777777" w:rsidR="001603A3" w:rsidRDefault="00000000">
            <w:r>
              <w:rPr>
                <w:sz w:val="15"/>
              </w:rPr>
              <w:t>Descripción.</w:t>
            </w:r>
          </w:p>
        </w:tc>
      </w:tr>
      <w:tr w:rsidR="001603A3" w14:paraId="098B6BF6" w14:textId="77777777" w:rsidTr="00F12ED8">
        <w:trPr>
          <w:jc w:val="center"/>
        </w:trPr>
        <w:tc>
          <w:tcPr>
            <w:tcW w:w="3405" w:type="dxa"/>
          </w:tcPr>
          <w:p w14:paraId="6F6DB26F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5E6330E0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5" w:type="dxa"/>
          </w:tcPr>
          <w:p w14:paraId="1E56F897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1E45C2AA" w14:textId="77777777" w:rsidR="00C10792" w:rsidRDefault="00C10792" w:rsidP="00C10792">
      <w:pPr>
        <w:pStyle w:val="Ttulo3"/>
      </w:pPr>
      <w:bookmarkStart w:id="53" w:name="_Toc241234656"/>
      <w:r>
        <w:t>GET 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Estante</w:t>
      </w:r>
      <w:proofErr w:type="spellEnd"/>
      <w:r>
        <w:t>/{</w:t>
      </w:r>
      <w:proofErr w:type="gramEnd"/>
      <w:r>
        <w:t>id}</w:t>
      </w:r>
      <w:bookmarkEnd w:id="53"/>
    </w:p>
    <w:p w14:paraId="7549C461" w14:textId="77777777" w:rsidR="00C10792" w:rsidRDefault="00C10792" w:rsidP="00C10792">
      <w:r>
        <w:t xml:space="preserve">Consulta </w:t>
      </w:r>
      <w:proofErr w:type="spellStart"/>
      <w:r>
        <w:t>por</w:t>
      </w:r>
      <w:proofErr w:type="spellEnd"/>
      <w:r>
        <w:t xml:space="preserve"> ID.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C10792" w14:paraId="3739F08F" w14:textId="77777777" w:rsidTr="00FF7A5F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29FFA82A" w14:textId="77777777" w:rsidR="00C10792" w:rsidRDefault="00C10792" w:rsidP="00FF7A5F">
            <w:proofErr w:type="spellStart"/>
            <w:r>
              <w:rPr>
                <w:b/>
                <w:color w:val="FFFFFF"/>
                <w:sz w:val="16"/>
              </w:rPr>
              <w:t>Parámetro</w:t>
            </w:r>
            <w:proofErr w:type="spellEnd"/>
          </w:p>
        </w:tc>
        <w:tc>
          <w:tcPr>
            <w:tcW w:w="2045" w:type="dxa"/>
            <w:shd w:val="clear" w:color="auto" w:fill="1F4E79"/>
          </w:tcPr>
          <w:p w14:paraId="4FE30E87" w14:textId="77777777" w:rsidR="00C10792" w:rsidRDefault="00C10792" w:rsidP="00FF7A5F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54B11E85" w14:textId="77777777" w:rsidR="00C10792" w:rsidRDefault="00C10792" w:rsidP="00FF7A5F"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2045" w:type="dxa"/>
            <w:shd w:val="clear" w:color="auto" w:fill="1F4E79"/>
          </w:tcPr>
          <w:p w14:paraId="29ECA71D" w14:textId="77777777" w:rsidR="00C10792" w:rsidRDefault="00C10792" w:rsidP="00FF7A5F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76D3D25B" w14:textId="77777777" w:rsidR="00C10792" w:rsidRDefault="00C10792" w:rsidP="00FF7A5F">
            <w:proofErr w:type="spellStart"/>
            <w:r>
              <w:rPr>
                <w:b/>
                <w:color w:val="FFFFFF"/>
                <w:sz w:val="16"/>
              </w:rPr>
              <w:t>Descripción</w:t>
            </w:r>
            <w:proofErr w:type="spellEnd"/>
          </w:p>
        </w:tc>
      </w:tr>
      <w:tr w:rsidR="00C10792" w14:paraId="3907ED7E" w14:textId="77777777" w:rsidTr="00FF7A5F">
        <w:trPr>
          <w:jc w:val="center"/>
        </w:trPr>
        <w:tc>
          <w:tcPr>
            <w:tcW w:w="2045" w:type="dxa"/>
          </w:tcPr>
          <w:p w14:paraId="44CE6F65" w14:textId="77777777" w:rsidR="00C10792" w:rsidRDefault="00C10792" w:rsidP="00FF7A5F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3E94608A" w14:textId="77777777" w:rsidR="00C10792" w:rsidRDefault="00C10792" w:rsidP="00FF7A5F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5D4868B8" w14:textId="77777777" w:rsidR="00C10792" w:rsidRDefault="00C10792" w:rsidP="00FF7A5F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3DE64BD6" w14:textId="77777777" w:rsidR="00C10792" w:rsidRDefault="00C10792" w:rsidP="00FF7A5F">
            <w:proofErr w:type="spellStart"/>
            <w:r>
              <w:rPr>
                <w:sz w:val="15"/>
              </w:rPr>
              <w:t>Sí</w:t>
            </w:r>
            <w:proofErr w:type="spellEnd"/>
          </w:p>
        </w:tc>
        <w:tc>
          <w:tcPr>
            <w:tcW w:w="2045" w:type="dxa"/>
          </w:tcPr>
          <w:p w14:paraId="46F82749" w14:textId="77777777" w:rsidR="00C10792" w:rsidRDefault="00C10792" w:rsidP="00FF7A5F">
            <w:r>
              <w:rPr>
                <w:sz w:val="15"/>
              </w:rPr>
              <w:t>ID.</w:t>
            </w:r>
          </w:p>
        </w:tc>
      </w:tr>
    </w:tbl>
    <w:p w14:paraId="002EC9AD" w14:textId="77777777" w:rsidR="00C10792" w:rsidRDefault="00C10792" w:rsidP="00C10792"/>
    <w:p w14:paraId="1DFBAF97" w14:textId="77777777" w:rsidR="00C10792" w:rsidRDefault="00C10792" w:rsidP="00C10792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5B8C011B" w14:textId="77777777" w:rsidR="00C10792" w:rsidRDefault="00C10792" w:rsidP="00C10792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idEstante</w:t>
      </w:r>
      <w:proofErr w:type="spellEnd"/>
      <w:r>
        <w:t>": 1,</w:t>
      </w:r>
      <w:r>
        <w:br/>
        <w:t xml:space="preserve">  "</w:t>
      </w:r>
      <w:proofErr w:type="spellStart"/>
      <w:r>
        <w:t>idNivel</w:t>
      </w:r>
      <w:proofErr w:type="spellEnd"/>
      <w:r>
        <w:t>": 1,</w:t>
      </w:r>
      <w:r>
        <w:br/>
        <w:t xml:space="preserve">  "</w:t>
      </w:r>
      <w:proofErr w:type="spellStart"/>
      <w:r>
        <w:t>claveEstante</w:t>
      </w:r>
      <w:proofErr w:type="spellEnd"/>
      <w:r>
        <w:t>": "A-01",</w:t>
      </w:r>
      <w:r>
        <w:br/>
        <w:t xml:space="preserve">  "</w:t>
      </w:r>
      <w:proofErr w:type="spellStart"/>
      <w:r>
        <w:t>descEstante</w:t>
      </w:r>
      <w:proofErr w:type="spellEnd"/>
      <w:r>
        <w:t>": "</w:t>
      </w:r>
      <w:proofErr w:type="spellStart"/>
      <w:r>
        <w:t>Estante</w:t>
      </w:r>
      <w:proofErr w:type="spellEnd"/>
      <w:r>
        <w:t xml:space="preserve"> A-01",</w:t>
      </w:r>
      <w:r>
        <w:br/>
        <w:t xml:space="preserve">  "</w:t>
      </w:r>
      <w:proofErr w:type="spellStart"/>
      <w:r>
        <w:t>activo</w:t>
      </w:r>
      <w:proofErr w:type="spellEnd"/>
      <w:r>
        <w:t>": true</w:t>
      </w:r>
      <w:r>
        <w:br/>
        <w:t>}</w:t>
      </w:r>
    </w:p>
    <w:p w14:paraId="18524B29" w14:textId="77777777" w:rsidR="001603A3" w:rsidRDefault="00000000">
      <w:pPr>
        <w:pStyle w:val="Ttulo3"/>
      </w:pPr>
      <w:bookmarkStart w:id="54" w:name="_Toc241234657"/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Estante</w:t>
      </w:r>
      <w:bookmarkEnd w:id="54"/>
      <w:proofErr w:type="spellEnd"/>
    </w:p>
    <w:p w14:paraId="281A3040" w14:textId="77777777" w:rsidR="001603A3" w:rsidRDefault="00000000">
      <w:r>
        <w:t>Alta o modificación.</w:t>
      </w:r>
    </w:p>
    <w:p w14:paraId="0A9425A2" w14:textId="77777777" w:rsidR="00E16F40" w:rsidRDefault="00E16F40" w:rsidP="00E16F40">
      <w:r>
        <w:rPr>
          <w:b/>
        </w:rPr>
        <w:t xml:space="preserve">Modelo de </w:t>
      </w:r>
      <w:proofErr w:type="spellStart"/>
      <w:r>
        <w:rPr>
          <w:b/>
        </w:rPr>
        <w:t>solicitud</w:t>
      </w:r>
      <w:proofErr w:type="spellEnd"/>
    </w:p>
    <w:p w14:paraId="70747A29" w14:textId="77777777" w:rsidR="00E16F40" w:rsidRDefault="00E16F40" w:rsidP="00E16F40">
      <w:pPr>
        <w:pStyle w:val="Code"/>
        <w:keepLines/>
      </w:pPr>
      <w:r>
        <w:lastRenderedPageBreak/>
        <w:t>{</w:t>
      </w:r>
      <w:r>
        <w:br/>
        <w:t xml:space="preserve">  "</w:t>
      </w:r>
      <w:proofErr w:type="spellStart"/>
      <w:r>
        <w:t>idEstante</w:t>
      </w:r>
      <w:proofErr w:type="spellEnd"/>
      <w:r>
        <w:t>": null,</w:t>
      </w:r>
      <w:r>
        <w:br/>
        <w:t xml:space="preserve">  "</w:t>
      </w:r>
      <w:proofErr w:type="spellStart"/>
      <w:r>
        <w:t>idNivel</w:t>
      </w:r>
      <w:proofErr w:type="spellEnd"/>
      <w:r>
        <w:t>": 1,</w:t>
      </w:r>
      <w:r>
        <w:br/>
        <w:t xml:space="preserve">  "</w:t>
      </w:r>
      <w:proofErr w:type="spellStart"/>
      <w:r>
        <w:t>claveEstante</w:t>
      </w:r>
      <w:proofErr w:type="spellEnd"/>
      <w:r>
        <w:t>": "A-01",</w:t>
      </w:r>
      <w:r>
        <w:br/>
        <w:t xml:space="preserve">  "</w:t>
      </w:r>
      <w:proofErr w:type="spellStart"/>
      <w:r>
        <w:t>descEstante</w:t>
      </w:r>
      <w:proofErr w:type="spellEnd"/>
      <w:r>
        <w:t>": "</w:t>
      </w:r>
      <w:proofErr w:type="spellStart"/>
      <w:r>
        <w:t>Estante</w:t>
      </w:r>
      <w:proofErr w:type="spellEnd"/>
      <w:r>
        <w:t xml:space="preserve"> A-01"</w:t>
      </w:r>
      <w:r>
        <w:br/>
        <w:t>}</w:t>
      </w:r>
    </w:p>
    <w:p w14:paraId="3F7F6D95" w14:textId="77777777" w:rsidR="00E16F40" w:rsidRDefault="00E16F40" w:rsidP="00E16F40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169BBC2E" w14:textId="77777777" w:rsidR="00E16F40" w:rsidRDefault="00E16F40" w:rsidP="00E16F40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idEstante</w:t>
      </w:r>
      <w:proofErr w:type="spellEnd"/>
      <w:r>
        <w:t>": 1,</w:t>
      </w:r>
      <w:r>
        <w:br/>
        <w:t xml:space="preserve">  "</w:t>
      </w:r>
      <w:proofErr w:type="spellStart"/>
      <w:r>
        <w:t>mensaje</w:t>
      </w:r>
      <w:proofErr w:type="spellEnd"/>
      <w:r>
        <w:t>": "</w:t>
      </w:r>
      <w:proofErr w:type="spellStart"/>
      <w:r>
        <w:t>Estante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."</w:t>
      </w:r>
      <w:r>
        <w:br/>
        <w:t>}</w:t>
      </w:r>
    </w:p>
    <w:p w14:paraId="63C45D29" w14:textId="77777777" w:rsidR="001603A3" w:rsidRDefault="00000000">
      <w:pPr>
        <w:pStyle w:val="Ttulo3"/>
      </w:pPr>
      <w:bookmarkStart w:id="55" w:name="_Toc241234658"/>
      <w:r>
        <w:t>DELETE 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Estante</w:t>
      </w:r>
      <w:proofErr w:type="spellEnd"/>
      <w:r>
        <w:t>/{</w:t>
      </w:r>
      <w:proofErr w:type="gramEnd"/>
      <w:r>
        <w:t>id}</w:t>
      </w:r>
      <w:bookmarkEnd w:id="55"/>
    </w:p>
    <w:p w14:paraId="7F36EBC5" w14:textId="77777777" w:rsidR="001603A3" w:rsidRDefault="00000000">
      <w:r>
        <w:t>Baja 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7B0B7B78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78FFEAC3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0CDE20F8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40A393C0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5E67F56E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553F5E24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207D9591" w14:textId="77777777">
        <w:trPr>
          <w:jc w:val="center"/>
        </w:trPr>
        <w:tc>
          <w:tcPr>
            <w:tcW w:w="2045" w:type="dxa"/>
          </w:tcPr>
          <w:p w14:paraId="028C961F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6667C98C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36ABF919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7E7FFA83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0EBA69E8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0CDF9C91" w14:textId="77777777" w:rsidR="001603A3" w:rsidRDefault="001603A3"/>
    <w:p w14:paraId="21955361" w14:textId="77777777" w:rsidR="009A3CEF" w:rsidRDefault="009A3CEF" w:rsidP="009A3CEF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78AC6DAD" w14:textId="77777777" w:rsidR="009A3CEF" w:rsidRDefault="009A3CEF" w:rsidP="009A3CEF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idEstante</w:t>
      </w:r>
      <w:proofErr w:type="spellEnd"/>
      <w:r>
        <w:t>": 1,</w:t>
      </w:r>
      <w:r>
        <w:br/>
        <w:t xml:space="preserve">  "</w:t>
      </w:r>
      <w:proofErr w:type="spellStart"/>
      <w:r>
        <w:t>mensaje</w:t>
      </w:r>
      <w:proofErr w:type="spellEnd"/>
      <w:r>
        <w:t>": "</w:t>
      </w:r>
      <w:proofErr w:type="spellStart"/>
      <w:r>
        <w:t>Estante</w:t>
      </w:r>
      <w:proofErr w:type="spellEnd"/>
      <w:r>
        <w:t xml:space="preserve"> </w:t>
      </w:r>
      <w:proofErr w:type="spellStart"/>
      <w:r>
        <w:t>eliminado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."</w:t>
      </w:r>
      <w:r>
        <w:br/>
        <w:t>}</w:t>
      </w:r>
    </w:p>
    <w:p w14:paraId="2D4C2DDD" w14:textId="4359EDFD" w:rsidR="00136D48" w:rsidRPr="00136D48" w:rsidRDefault="00000000" w:rsidP="00136D48">
      <w:pPr>
        <w:pStyle w:val="Ttulo2"/>
        <w:numPr>
          <w:ilvl w:val="1"/>
          <w:numId w:val="12"/>
        </w:numPr>
      </w:pPr>
      <w:bookmarkStart w:id="56" w:name="_Toc241234659"/>
      <w:r>
        <w:t>Frases H y P</w:t>
      </w:r>
      <w:bookmarkEnd w:id="56"/>
    </w:p>
    <w:p w14:paraId="2A60C7ED" w14:textId="77777777" w:rsidR="001603A3" w:rsidRDefault="00000000">
      <w:pPr>
        <w:pStyle w:val="Ttulo3"/>
      </w:pPr>
      <w:bookmarkStart w:id="57" w:name="_Toc241234660"/>
      <w:r>
        <w:t>GET /api/FrasesH/Obtener</w:t>
      </w:r>
      <w:bookmarkEnd w:id="57"/>
    </w:p>
    <w:p w14:paraId="5DE293A8" w14:textId="77777777" w:rsidR="001603A3" w:rsidRDefault="00000000">
      <w:r>
        <w:t>Consulta frases H.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79E35BD0" w14:textId="77777777" w:rsidTr="00694742">
        <w:trPr>
          <w:tblHeader/>
          <w:jc w:val="center"/>
        </w:trPr>
        <w:tc>
          <w:tcPr>
            <w:tcW w:w="2044" w:type="dxa"/>
            <w:shd w:val="clear" w:color="auto" w:fill="1F4E79"/>
          </w:tcPr>
          <w:p w14:paraId="58477596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2" w:type="dxa"/>
            <w:shd w:val="clear" w:color="auto" w:fill="1F4E79"/>
          </w:tcPr>
          <w:p w14:paraId="4876E85D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3" w:type="dxa"/>
            <w:shd w:val="clear" w:color="auto" w:fill="1F4E79"/>
          </w:tcPr>
          <w:p w14:paraId="14BD0EB4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2" w:type="dxa"/>
            <w:shd w:val="clear" w:color="auto" w:fill="1F4E79"/>
          </w:tcPr>
          <w:p w14:paraId="33E9DDD7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3" w:type="dxa"/>
            <w:shd w:val="clear" w:color="auto" w:fill="1F4E79"/>
          </w:tcPr>
          <w:p w14:paraId="2DF061C4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10D79D0B" w14:textId="77777777" w:rsidTr="00694742">
        <w:trPr>
          <w:jc w:val="center"/>
        </w:trPr>
        <w:tc>
          <w:tcPr>
            <w:tcW w:w="2044" w:type="dxa"/>
          </w:tcPr>
          <w:p w14:paraId="224642EF" w14:textId="77777777" w:rsidR="001603A3" w:rsidRDefault="00000000">
            <w:r>
              <w:rPr>
                <w:sz w:val="15"/>
              </w:rPr>
              <w:t>idFrasesH</w:t>
            </w:r>
          </w:p>
        </w:tc>
        <w:tc>
          <w:tcPr>
            <w:tcW w:w="2042" w:type="dxa"/>
          </w:tcPr>
          <w:p w14:paraId="7C8294C6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3" w:type="dxa"/>
          </w:tcPr>
          <w:p w14:paraId="38927AD9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2" w:type="dxa"/>
          </w:tcPr>
          <w:p w14:paraId="667FA7AD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3" w:type="dxa"/>
          </w:tcPr>
          <w:p w14:paraId="4A5097AD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6BC37586" w14:textId="77777777" w:rsidR="00694742" w:rsidRDefault="00694742" w:rsidP="00694742">
      <w:pPr>
        <w:rPr>
          <w:b/>
        </w:rPr>
      </w:pPr>
    </w:p>
    <w:p w14:paraId="37B31639" w14:textId="070BD3A8" w:rsidR="00694742" w:rsidRDefault="00694742" w:rsidP="00694742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6C6867A4" w14:textId="77777777" w:rsidR="00694742" w:rsidRPr="00271055" w:rsidRDefault="00694742" w:rsidP="00694742">
      <w:pPr>
        <w:pStyle w:val="Code"/>
        <w:keepLines/>
        <w:rPr>
          <w:lang w:val="es-MX"/>
        </w:rPr>
      </w:pPr>
      <w:r w:rsidRPr="00271055">
        <w:rPr>
          <w:lang w:val="es-MX"/>
        </w:rPr>
        <w:t>[</w:t>
      </w:r>
      <w:r w:rsidRPr="00271055">
        <w:rPr>
          <w:lang w:val="es-MX"/>
        </w:rPr>
        <w:br/>
        <w:t xml:space="preserve">  {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idFrasesH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codigo</w:t>
      </w:r>
      <w:proofErr w:type="spellEnd"/>
      <w:r w:rsidRPr="00271055">
        <w:rPr>
          <w:lang w:val="es-MX"/>
        </w:rPr>
        <w:t>": "H314",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descripcion</w:t>
      </w:r>
      <w:proofErr w:type="spellEnd"/>
      <w:r w:rsidRPr="00271055">
        <w:rPr>
          <w:lang w:val="es-MX"/>
        </w:rPr>
        <w:t>": "Descripción de la frase",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categoria</w:t>
      </w:r>
      <w:proofErr w:type="spellEnd"/>
      <w:r w:rsidRPr="00271055">
        <w:rPr>
          <w:lang w:val="es-MX"/>
        </w:rPr>
        <w:t>": "Categoría",</w:t>
      </w:r>
      <w:r w:rsidRPr="00271055">
        <w:rPr>
          <w:lang w:val="es-MX"/>
        </w:rPr>
        <w:br/>
        <w:t xml:space="preserve">    "activo": true</w:t>
      </w:r>
      <w:r w:rsidRPr="00271055">
        <w:rPr>
          <w:lang w:val="es-MX"/>
        </w:rPr>
        <w:br/>
        <w:t xml:space="preserve">  }</w:t>
      </w:r>
      <w:r w:rsidRPr="00271055">
        <w:rPr>
          <w:lang w:val="es-MX"/>
        </w:rP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5C95B0BE" w14:textId="77777777" w:rsidTr="00694742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1EC3CAD8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58497777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1578F683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26C301E2" w14:textId="77777777" w:rsidTr="00694742">
        <w:trPr>
          <w:jc w:val="center"/>
        </w:trPr>
        <w:tc>
          <w:tcPr>
            <w:tcW w:w="3405" w:type="dxa"/>
          </w:tcPr>
          <w:p w14:paraId="75AA48DB" w14:textId="77777777" w:rsidR="001603A3" w:rsidRDefault="00000000">
            <w:r>
              <w:rPr>
                <w:sz w:val="15"/>
              </w:rPr>
              <w:t>idFrasesH</w:t>
            </w:r>
          </w:p>
        </w:tc>
        <w:tc>
          <w:tcPr>
            <w:tcW w:w="3404" w:type="dxa"/>
          </w:tcPr>
          <w:p w14:paraId="20B9DF9D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15C44CCD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64BC6C32" w14:textId="77777777" w:rsidTr="00694742">
        <w:trPr>
          <w:jc w:val="center"/>
        </w:trPr>
        <w:tc>
          <w:tcPr>
            <w:tcW w:w="3405" w:type="dxa"/>
          </w:tcPr>
          <w:p w14:paraId="222BF16D" w14:textId="77777777" w:rsidR="001603A3" w:rsidRDefault="00000000">
            <w:r>
              <w:rPr>
                <w:sz w:val="15"/>
              </w:rPr>
              <w:t>codigo</w:t>
            </w:r>
          </w:p>
        </w:tc>
        <w:tc>
          <w:tcPr>
            <w:tcW w:w="3404" w:type="dxa"/>
          </w:tcPr>
          <w:p w14:paraId="0AD9B087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5C55DAEC" w14:textId="77777777" w:rsidR="001603A3" w:rsidRDefault="00000000">
            <w:r>
              <w:rPr>
                <w:sz w:val="15"/>
              </w:rPr>
              <w:t>Código.</w:t>
            </w:r>
          </w:p>
        </w:tc>
      </w:tr>
      <w:tr w:rsidR="001603A3" w14:paraId="587E16A0" w14:textId="77777777" w:rsidTr="00694742">
        <w:trPr>
          <w:jc w:val="center"/>
        </w:trPr>
        <w:tc>
          <w:tcPr>
            <w:tcW w:w="3405" w:type="dxa"/>
          </w:tcPr>
          <w:p w14:paraId="2B8F998D" w14:textId="77777777" w:rsidR="001603A3" w:rsidRDefault="00000000">
            <w:r>
              <w:rPr>
                <w:sz w:val="15"/>
              </w:rPr>
              <w:t>descripcion</w:t>
            </w:r>
          </w:p>
        </w:tc>
        <w:tc>
          <w:tcPr>
            <w:tcW w:w="3404" w:type="dxa"/>
          </w:tcPr>
          <w:p w14:paraId="3F027277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5BEE1A91" w14:textId="77777777" w:rsidR="001603A3" w:rsidRDefault="00000000">
            <w:r>
              <w:rPr>
                <w:sz w:val="15"/>
              </w:rPr>
              <w:t>Descripción.</w:t>
            </w:r>
          </w:p>
        </w:tc>
      </w:tr>
      <w:tr w:rsidR="001603A3" w14:paraId="176B9CCD" w14:textId="77777777" w:rsidTr="00694742">
        <w:trPr>
          <w:jc w:val="center"/>
        </w:trPr>
        <w:tc>
          <w:tcPr>
            <w:tcW w:w="3405" w:type="dxa"/>
          </w:tcPr>
          <w:p w14:paraId="7836CBD1" w14:textId="77777777" w:rsidR="001603A3" w:rsidRDefault="00000000">
            <w:r>
              <w:rPr>
                <w:sz w:val="15"/>
              </w:rPr>
              <w:t>categoria</w:t>
            </w:r>
          </w:p>
        </w:tc>
        <w:tc>
          <w:tcPr>
            <w:tcW w:w="3404" w:type="dxa"/>
          </w:tcPr>
          <w:p w14:paraId="69360D01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599DD7C6" w14:textId="77777777" w:rsidR="001603A3" w:rsidRDefault="00000000">
            <w:r>
              <w:rPr>
                <w:sz w:val="15"/>
              </w:rPr>
              <w:t>Categoría.</w:t>
            </w:r>
          </w:p>
        </w:tc>
      </w:tr>
      <w:tr w:rsidR="001603A3" w14:paraId="20B53BFA" w14:textId="77777777" w:rsidTr="00694742">
        <w:trPr>
          <w:jc w:val="center"/>
        </w:trPr>
        <w:tc>
          <w:tcPr>
            <w:tcW w:w="3405" w:type="dxa"/>
          </w:tcPr>
          <w:p w14:paraId="166B1E18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266E4C59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5" w:type="dxa"/>
          </w:tcPr>
          <w:p w14:paraId="7073ACB3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63CA9D7D" w14:textId="77777777" w:rsidR="001603A3" w:rsidRDefault="001603A3"/>
    <w:p w14:paraId="6F08C309" w14:textId="77777777" w:rsidR="001603A3" w:rsidRDefault="00000000">
      <w:pPr>
        <w:pStyle w:val="Ttulo3"/>
      </w:pPr>
      <w:bookmarkStart w:id="58" w:name="_Toc241234661"/>
      <w:r>
        <w:t>GET /api/FrasesP/Obtener</w:t>
      </w:r>
      <w:bookmarkEnd w:id="58"/>
    </w:p>
    <w:p w14:paraId="3E2F2F6C" w14:textId="77777777" w:rsidR="001603A3" w:rsidRDefault="00000000">
      <w:r>
        <w:t>Consulta frases P.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2C383EB3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333B2584" w14:textId="77777777" w:rsidR="001603A3" w:rsidRDefault="00000000">
            <w:r>
              <w:rPr>
                <w:b/>
                <w:color w:val="FFFFFF"/>
                <w:sz w:val="16"/>
              </w:rPr>
              <w:lastRenderedPageBreak/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7F1B0647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4ACCBD04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2B7C1999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52EEBF93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7CFA86DE" w14:textId="77777777">
        <w:trPr>
          <w:jc w:val="center"/>
        </w:trPr>
        <w:tc>
          <w:tcPr>
            <w:tcW w:w="2045" w:type="dxa"/>
          </w:tcPr>
          <w:p w14:paraId="04CA19C5" w14:textId="77777777" w:rsidR="001603A3" w:rsidRDefault="00000000">
            <w:r>
              <w:rPr>
                <w:sz w:val="15"/>
              </w:rPr>
              <w:t>idFrasesP</w:t>
            </w:r>
          </w:p>
        </w:tc>
        <w:tc>
          <w:tcPr>
            <w:tcW w:w="2045" w:type="dxa"/>
          </w:tcPr>
          <w:p w14:paraId="584B4BA5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5BA1D1CE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69FAB602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52255353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3214EC2F" w14:textId="77777777" w:rsidR="001603A3" w:rsidRDefault="001603A3"/>
    <w:p w14:paraId="12FE5F49" w14:textId="77777777" w:rsidR="00B8297A" w:rsidRPr="00B8297A" w:rsidRDefault="00B8297A" w:rsidP="00B8297A">
      <w:pPr>
        <w:rPr>
          <w:lang w:val="es-MX"/>
        </w:rPr>
      </w:pPr>
      <w:r w:rsidRPr="00B8297A">
        <w:rPr>
          <w:b/>
          <w:lang w:val="es-MX"/>
        </w:rPr>
        <w:t>Modelo de respuesta</w:t>
      </w:r>
    </w:p>
    <w:p w14:paraId="439A1FE1" w14:textId="77777777" w:rsidR="00B8297A" w:rsidRPr="00271055" w:rsidRDefault="00B8297A" w:rsidP="00B8297A">
      <w:pPr>
        <w:pStyle w:val="Code"/>
        <w:keepLines/>
        <w:rPr>
          <w:lang w:val="es-MX"/>
        </w:rPr>
      </w:pPr>
      <w:r w:rsidRPr="00271055">
        <w:rPr>
          <w:lang w:val="es-MX"/>
        </w:rPr>
        <w:t>[</w:t>
      </w:r>
      <w:r w:rsidRPr="00271055">
        <w:rPr>
          <w:lang w:val="es-MX"/>
        </w:rPr>
        <w:br/>
        <w:t xml:space="preserve">  {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idFrasesP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codigo</w:t>
      </w:r>
      <w:proofErr w:type="spellEnd"/>
      <w:r w:rsidRPr="00271055">
        <w:rPr>
          <w:lang w:val="es-MX"/>
        </w:rPr>
        <w:t>": "P280",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descripcion</w:t>
      </w:r>
      <w:proofErr w:type="spellEnd"/>
      <w:r w:rsidRPr="00271055">
        <w:rPr>
          <w:lang w:val="es-MX"/>
        </w:rPr>
        <w:t>": "Descripción de la frase",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categoria</w:t>
      </w:r>
      <w:proofErr w:type="spellEnd"/>
      <w:r w:rsidRPr="00271055">
        <w:rPr>
          <w:lang w:val="es-MX"/>
        </w:rPr>
        <w:t>": "Categoría",</w:t>
      </w:r>
      <w:r w:rsidRPr="00271055">
        <w:rPr>
          <w:lang w:val="es-MX"/>
        </w:rPr>
        <w:br/>
        <w:t xml:space="preserve">    "activo": true</w:t>
      </w:r>
      <w:r w:rsidRPr="00271055">
        <w:rPr>
          <w:lang w:val="es-MX"/>
        </w:rPr>
        <w:br/>
        <w:t xml:space="preserve">  }</w:t>
      </w:r>
      <w:r w:rsidRPr="00271055">
        <w:rPr>
          <w:lang w:val="es-MX"/>
        </w:rP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6212093D" w14:textId="77777777" w:rsidTr="00B8297A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67B59286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3BC31B83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47033B98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0BBCE55E" w14:textId="77777777" w:rsidTr="00B8297A">
        <w:trPr>
          <w:jc w:val="center"/>
        </w:trPr>
        <w:tc>
          <w:tcPr>
            <w:tcW w:w="3405" w:type="dxa"/>
          </w:tcPr>
          <w:p w14:paraId="68F94CE3" w14:textId="77777777" w:rsidR="001603A3" w:rsidRDefault="00000000">
            <w:r>
              <w:rPr>
                <w:sz w:val="15"/>
              </w:rPr>
              <w:t>idFrasesP</w:t>
            </w:r>
          </w:p>
        </w:tc>
        <w:tc>
          <w:tcPr>
            <w:tcW w:w="3404" w:type="dxa"/>
          </w:tcPr>
          <w:p w14:paraId="3F07979A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214FC172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1624D655" w14:textId="77777777" w:rsidTr="00B8297A">
        <w:trPr>
          <w:jc w:val="center"/>
        </w:trPr>
        <w:tc>
          <w:tcPr>
            <w:tcW w:w="3405" w:type="dxa"/>
          </w:tcPr>
          <w:p w14:paraId="68B80E67" w14:textId="77777777" w:rsidR="001603A3" w:rsidRDefault="00000000">
            <w:r>
              <w:rPr>
                <w:sz w:val="15"/>
              </w:rPr>
              <w:t>codigo</w:t>
            </w:r>
          </w:p>
        </w:tc>
        <w:tc>
          <w:tcPr>
            <w:tcW w:w="3404" w:type="dxa"/>
          </w:tcPr>
          <w:p w14:paraId="780D7BA7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384DA7A2" w14:textId="77777777" w:rsidR="001603A3" w:rsidRDefault="00000000">
            <w:r>
              <w:rPr>
                <w:sz w:val="15"/>
              </w:rPr>
              <w:t>Código.</w:t>
            </w:r>
          </w:p>
        </w:tc>
      </w:tr>
      <w:tr w:rsidR="001603A3" w14:paraId="162A47C0" w14:textId="77777777" w:rsidTr="00B8297A">
        <w:trPr>
          <w:jc w:val="center"/>
        </w:trPr>
        <w:tc>
          <w:tcPr>
            <w:tcW w:w="3405" w:type="dxa"/>
          </w:tcPr>
          <w:p w14:paraId="1E3F449C" w14:textId="77777777" w:rsidR="001603A3" w:rsidRDefault="00000000">
            <w:r>
              <w:rPr>
                <w:sz w:val="15"/>
              </w:rPr>
              <w:t>descripcion</w:t>
            </w:r>
          </w:p>
        </w:tc>
        <w:tc>
          <w:tcPr>
            <w:tcW w:w="3404" w:type="dxa"/>
          </w:tcPr>
          <w:p w14:paraId="7C37E451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073EFADB" w14:textId="77777777" w:rsidR="001603A3" w:rsidRDefault="00000000">
            <w:r>
              <w:rPr>
                <w:sz w:val="15"/>
              </w:rPr>
              <w:t>Descripción.</w:t>
            </w:r>
          </w:p>
        </w:tc>
      </w:tr>
      <w:tr w:rsidR="001603A3" w14:paraId="37613CA4" w14:textId="77777777" w:rsidTr="00B8297A">
        <w:trPr>
          <w:jc w:val="center"/>
        </w:trPr>
        <w:tc>
          <w:tcPr>
            <w:tcW w:w="3405" w:type="dxa"/>
          </w:tcPr>
          <w:p w14:paraId="6F0F6052" w14:textId="77777777" w:rsidR="001603A3" w:rsidRDefault="00000000">
            <w:r>
              <w:rPr>
                <w:sz w:val="15"/>
              </w:rPr>
              <w:t>categoria</w:t>
            </w:r>
          </w:p>
        </w:tc>
        <w:tc>
          <w:tcPr>
            <w:tcW w:w="3404" w:type="dxa"/>
          </w:tcPr>
          <w:p w14:paraId="3BEF263F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609B0D7C" w14:textId="77777777" w:rsidR="001603A3" w:rsidRDefault="00000000">
            <w:r>
              <w:rPr>
                <w:sz w:val="15"/>
              </w:rPr>
              <w:t>Categoría.</w:t>
            </w:r>
          </w:p>
        </w:tc>
      </w:tr>
      <w:tr w:rsidR="001603A3" w14:paraId="4F9B3D3C" w14:textId="77777777" w:rsidTr="00B8297A">
        <w:trPr>
          <w:jc w:val="center"/>
        </w:trPr>
        <w:tc>
          <w:tcPr>
            <w:tcW w:w="3405" w:type="dxa"/>
          </w:tcPr>
          <w:p w14:paraId="28603D51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0F1D08D2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5" w:type="dxa"/>
          </w:tcPr>
          <w:p w14:paraId="67E82333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1188FB3F" w14:textId="77777777" w:rsidR="001603A3" w:rsidRDefault="001603A3"/>
    <w:p w14:paraId="5C317FDF" w14:textId="6B29EF20" w:rsidR="00136D48" w:rsidRPr="00136D48" w:rsidRDefault="00000000" w:rsidP="00136D48">
      <w:pPr>
        <w:pStyle w:val="Ttulo2"/>
        <w:numPr>
          <w:ilvl w:val="1"/>
          <w:numId w:val="12"/>
        </w:numPr>
      </w:pPr>
      <w:bookmarkStart w:id="59" w:name="_Toc241234662"/>
      <w:proofErr w:type="spellStart"/>
      <w:r>
        <w:t>Pictograma</w:t>
      </w:r>
      <w:bookmarkEnd w:id="59"/>
      <w:proofErr w:type="spellEnd"/>
    </w:p>
    <w:p w14:paraId="64AD9BBA" w14:textId="77777777" w:rsidR="001603A3" w:rsidRDefault="00000000">
      <w:pPr>
        <w:pStyle w:val="Ttulo3"/>
      </w:pPr>
      <w:bookmarkStart w:id="60" w:name="_Toc241234663"/>
      <w:r>
        <w:t>GET /api/Pictograma</w:t>
      </w:r>
      <w:bookmarkEnd w:id="60"/>
    </w:p>
    <w:p w14:paraId="733C082F" w14:textId="77777777" w:rsidR="001603A3" w:rsidRDefault="00000000">
      <w:r>
        <w:t>Consulta pictogramas GHS.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5374C167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6112D634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2AB06EB8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4D945CEA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4FBD4F34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2C9461B2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18D30286" w14:textId="77777777">
        <w:trPr>
          <w:jc w:val="center"/>
        </w:trPr>
        <w:tc>
          <w:tcPr>
            <w:tcW w:w="2045" w:type="dxa"/>
          </w:tcPr>
          <w:p w14:paraId="412C8128" w14:textId="77777777" w:rsidR="001603A3" w:rsidRDefault="00000000">
            <w:r>
              <w:rPr>
                <w:sz w:val="15"/>
              </w:rPr>
              <w:t>idPictograma</w:t>
            </w:r>
          </w:p>
        </w:tc>
        <w:tc>
          <w:tcPr>
            <w:tcW w:w="2045" w:type="dxa"/>
          </w:tcPr>
          <w:p w14:paraId="6363B538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032C0F72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4C5943AF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17865E0E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312E399D" w14:textId="77777777">
        <w:trPr>
          <w:jc w:val="center"/>
        </w:trPr>
        <w:tc>
          <w:tcPr>
            <w:tcW w:w="2045" w:type="dxa"/>
          </w:tcPr>
          <w:p w14:paraId="7214946F" w14:textId="77777777" w:rsidR="001603A3" w:rsidRDefault="00000000">
            <w:r>
              <w:rPr>
                <w:sz w:val="15"/>
              </w:rPr>
              <w:t>soloActivos</w:t>
            </w:r>
          </w:p>
        </w:tc>
        <w:tc>
          <w:tcPr>
            <w:tcW w:w="2045" w:type="dxa"/>
          </w:tcPr>
          <w:p w14:paraId="1A8F6AA6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2045" w:type="dxa"/>
          </w:tcPr>
          <w:p w14:paraId="0AFB33C1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61FD3799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4A4AC32C" w14:textId="77777777" w:rsidR="001603A3" w:rsidRDefault="00000000">
            <w:r>
              <w:rPr>
                <w:sz w:val="15"/>
              </w:rPr>
              <w:t>Solo activos.</w:t>
            </w:r>
          </w:p>
        </w:tc>
      </w:tr>
    </w:tbl>
    <w:p w14:paraId="31EC13FA" w14:textId="77777777" w:rsidR="00A7168D" w:rsidRDefault="00A7168D" w:rsidP="00A7168D">
      <w:pPr>
        <w:rPr>
          <w:b/>
          <w:lang w:val="es-MX"/>
        </w:rPr>
      </w:pPr>
    </w:p>
    <w:p w14:paraId="0F3DF45B" w14:textId="23B6ABDD" w:rsidR="00A7168D" w:rsidRPr="00A7168D" w:rsidRDefault="00A7168D" w:rsidP="00A7168D">
      <w:pPr>
        <w:rPr>
          <w:lang w:val="es-MX"/>
        </w:rPr>
      </w:pPr>
      <w:r w:rsidRPr="00A7168D">
        <w:rPr>
          <w:b/>
          <w:lang w:val="es-MX"/>
        </w:rPr>
        <w:t>Modelo de respuesta</w:t>
      </w:r>
    </w:p>
    <w:p w14:paraId="56D40207" w14:textId="77777777" w:rsidR="00A7168D" w:rsidRPr="00271055" w:rsidRDefault="00A7168D" w:rsidP="00A7168D">
      <w:pPr>
        <w:pStyle w:val="Code"/>
        <w:keepLines/>
        <w:rPr>
          <w:lang w:val="es-MX"/>
        </w:rPr>
      </w:pPr>
      <w:r w:rsidRPr="00271055">
        <w:rPr>
          <w:lang w:val="es-MX"/>
        </w:rPr>
        <w:t>[</w:t>
      </w:r>
      <w:r w:rsidRPr="00271055">
        <w:rPr>
          <w:lang w:val="es-MX"/>
        </w:rPr>
        <w:br/>
        <w:t xml:space="preserve">  {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idPictograma</w:t>
      </w:r>
      <w:proofErr w:type="spellEnd"/>
      <w:r w:rsidRPr="00271055">
        <w:rPr>
          <w:lang w:val="es-MX"/>
        </w:rPr>
        <w:t>": 5,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codigo</w:t>
      </w:r>
      <w:proofErr w:type="spellEnd"/>
      <w:r w:rsidRPr="00271055">
        <w:rPr>
          <w:lang w:val="es-MX"/>
        </w:rPr>
        <w:t>": "GHS05",</w:t>
      </w:r>
      <w:r w:rsidRPr="00271055">
        <w:rPr>
          <w:lang w:val="es-MX"/>
        </w:rPr>
        <w:br/>
        <w:t xml:space="preserve">    "nombre": "Corrosivo",</w:t>
      </w:r>
      <w:r w:rsidRPr="00271055">
        <w:rPr>
          <w:lang w:val="es-MX"/>
        </w:rPr>
        <w:br/>
        <w:t xml:space="preserve">    "imagen": "&lt;contenido de imagen según serialización del API&gt;",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descripcion</w:t>
      </w:r>
      <w:proofErr w:type="spellEnd"/>
      <w:r w:rsidRPr="00271055">
        <w:rPr>
          <w:lang w:val="es-MX"/>
        </w:rPr>
        <w:t>": "Corrosión o lesiones oculares graves",</w:t>
      </w:r>
      <w:r w:rsidRPr="00271055">
        <w:rPr>
          <w:lang w:val="es-MX"/>
        </w:rPr>
        <w:br/>
        <w:t xml:space="preserve">    "activo": true</w:t>
      </w:r>
      <w:r w:rsidRPr="00271055">
        <w:rPr>
          <w:lang w:val="es-MX"/>
        </w:rPr>
        <w:br/>
        <w:t xml:space="preserve">  }</w:t>
      </w:r>
      <w:r w:rsidRPr="00271055">
        <w:rPr>
          <w:lang w:val="es-MX"/>
        </w:rP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0C034657" w14:textId="77777777" w:rsidTr="00A7168D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218689BD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415EE68F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70BFE00D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7B4D1723" w14:textId="77777777" w:rsidTr="00A7168D">
        <w:trPr>
          <w:jc w:val="center"/>
        </w:trPr>
        <w:tc>
          <w:tcPr>
            <w:tcW w:w="3405" w:type="dxa"/>
          </w:tcPr>
          <w:p w14:paraId="74AE3591" w14:textId="77777777" w:rsidR="001603A3" w:rsidRDefault="00000000">
            <w:r>
              <w:rPr>
                <w:sz w:val="15"/>
              </w:rPr>
              <w:t>idPictograma</w:t>
            </w:r>
          </w:p>
        </w:tc>
        <w:tc>
          <w:tcPr>
            <w:tcW w:w="3404" w:type="dxa"/>
          </w:tcPr>
          <w:p w14:paraId="5A4A0432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648FCA34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1EAAB212" w14:textId="77777777" w:rsidTr="00A7168D">
        <w:trPr>
          <w:jc w:val="center"/>
        </w:trPr>
        <w:tc>
          <w:tcPr>
            <w:tcW w:w="3405" w:type="dxa"/>
          </w:tcPr>
          <w:p w14:paraId="577D8948" w14:textId="77777777" w:rsidR="001603A3" w:rsidRDefault="00000000">
            <w:r>
              <w:rPr>
                <w:sz w:val="15"/>
              </w:rPr>
              <w:t>codigo</w:t>
            </w:r>
          </w:p>
        </w:tc>
        <w:tc>
          <w:tcPr>
            <w:tcW w:w="3404" w:type="dxa"/>
          </w:tcPr>
          <w:p w14:paraId="06087AD5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0E5CF188" w14:textId="77777777" w:rsidR="001603A3" w:rsidRDefault="00000000">
            <w:r>
              <w:rPr>
                <w:sz w:val="15"/>
              </w:rPr>
              <w:t>GHS01-GHS09.</w:t>
            </w:r>
          </w:p>
        </w:tc>
      </w:tr>
      <w:tr w:rsidR="001603A3" w14:paraId="45BA1DE9" w14:textId="77777777" w:rsidTr="00A7168D">
        <w:trPr>
          <w:jc w:val="center"/>
        </w:trPr>
        <w:tc>
          <w:tcPr>
            <w:tcW w:w="3405" w:type="dxa"/>
          </w:tcPr>
          <w:p w14:paraId="157E10D8" w14:textId="77777777" w:rsidR="001603A3" w:rsidRDefault="00000000">
            <w:r>
              <w:rPr>
                <w:sz w:val="15"/>
              </w:rPr>
              <w:t>nombre</w:t>
            </w:r>
          </w:p>
        </w:tc>
        <w:tc>
          <w:tcPr>
            <w:tcW w:w="3404" w:type="dxa"/>
          </w:tcPr>
          <w:p w14:paraId="2058D9B4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0BA4A0D1" w14:textId="77777777" w:rsidR="001603A3" w:rsidRDefault="00000000">
            <w:r>
              <w:rPr>
                <w:sz w:val="15"/>
              </w:rPr>
              <w:t>Nombre.</w:t>
            </w:r>
          </w:p>
        </w:tc>
      </w:tr>
      <w:tr w:rsidR="001603A3" w14:paraId="63E527E3" w14:textId="77777777" w:rsidTr="00A7168D">
        <w:trPr>
          <w:jc w:val="center"/>
        </w:trPr>
        <w:tc>
          <w:tcPr>
            <w:tcW w:w="3405" w:type="dxa"/>
          </w:tcPr>
          <w:p w14:paraId="101A3F07" w14:textId="77777777" w:rsidR="001603A3" w:rsidRDefault="00000000">
            <w:r>
              <w:rPr>
                <w:sz w:val="15"/>
              </w:rPr>
              <w:t>imagen</w:t>
            </w:r>
          </w:p>
        </w:tc>
        <w:tc>
          <w:tcPr>
            <w:tcW w:w="3404" w:type="dxa"/>
          </w:tcPr>
          <w:p w14:paraId="59F098AD" w14:textId="77777777" w:rsidR="001603A3" w:rsidRDefault="00000000">
            <w:r>
              <w:rPr>
                <w:sz w:val="15"/>
              </w:rPr>
              <w:t>imagen</w:t>
            </w:r>
          </w:p>
        </w:tc>
        <w:tc>
          <w:tcPr>
            <w:tcW w:w="3405" w:type="dxa"/>
          </w:tcPr>
          <w:p w14:paraId="7E1E1A55" w14:textId="77777777" w:rsidR="001603A3" w:rsidRDefault="00000000">
            <w:r>
              <w:rPr>
                <w:sz w:val="15"/>
              </w:rPr>
              <w:t>Imagen del pictograma.</w:t>
            </w:r>
          </w:p>
        </w:tc>
      </w:tr>
      <w:tr w:rsidR="001603A3" w14:paraId="507CBE9F" w14:textId="77777777" w:rsidTr="00A7168D">
        <w:trPr>
          <w:jc w:val="center"/>
        </w:trPr>
        <w:tc>
          <w:tcPr>
            <w:tcW w:w="3405" w:type="dxa"/>
          </w:tcPr>
          <w:p w14:paraId="693816CA" w14:textId="77777777" w:rsidR="001603A3" w:rsidRDefault="00000000">
            <w:r>
              <w:rPr>
                <w:sz w:val="15"/>
              </w:rPr>
              <w:t>descripcion</w:t>
            </w:r>
          </w:p>
        </w:tc>
        <w:tc>
          <w:tcPr>
            <w:tcW w:w="3404" w:type="dxa"/>
          </w:tcPr>
          <w:p w14:paraId="27CF2FBB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5266E56F" w14:textId="77777777" w:rsidR="001603A3" w:rsidRDefault="00000000">
            <w:r>
              <w:rPr>
                <w:sz w:val="15"/>
              </w:rPr>
              <w:t>Descripción.</w:t>
            </w:r>
          </w:p>
        </w:tc>
      </w:tr>
      <w:tr w:rsidR="001603A3" w14:paraId="326D990A" w14:textId="77777777" w:rsidTr="00A7168D">
        <w:trPr>
          <w:jc w:val="center"/>
        </w:trPr>
        <w:tc>
          <w:tcPr>
            <w:tcW w:w="3405" w:type="dxa"/>
          </w:tcPr>
          <w:p w14:paraId="5CA9B7CC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75FCE55F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5" w:type="dxa"/>
          </w:tcPr>
          <w:p w14:paraId="01F86CAB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3194E1F6" w14:textId="77777777" w:rsidR="001603A3" w:rsidRDefault="001603A3"/>
    <w:p w14:paraId="00C08C74" w14:textId="77777777" w:rsidR="00050199" w:rsidRDefault="00050199" w:rsidP="00050199">
      <w:pPr>
        <w:pStyle w:val="Ttulo3"/>
      </w:pPr>
      <w:bookmarkStart w:id="61" w:name="_Toc241234664"/>
      <w:r>
        <w:t>GET 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Pictograma</w:t>
      </w:r>
      <w:proofErr w:type="spellEnd"/>
      <w:r>
        <w:t>/{</w:t>
      </w:r>
      <w:proofErr w:type="gramEnd"/>
      <w:r>
        <w:t>id}</w:t>
      </w:r>
      <w:bookmarkEnd w:id="61"/>
    </w:p>
    <w:p w14:paraId="75D8FB5B" w14:textId="77777777" w:rsidR="00050199" w:rsidRDefault="00050199" w:rsidP="00050199">
      <w:r>
        <w:t xml:space="preserve">Consulta un </w:t>
      </w:r>
      <w:proofErr w:type="spellStart"/>
      <w:r>
        <w:t>pictograma</w:t>
      </w:r>
      <w:proofErr w:type="spellEnd"/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050199" w14:paraId="5EB42394" w14:textId="77777777" w:rsidTr="00FF7A5F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202FBB43" w14:textId="77777777" w:rsidR="00050199" w:rsidRDefault="00050199" w:rsidP="00FF7A5F">
            <w:proofErr w:type="spellStart"/>
            <w:r>
              <w:rPr>
                <w:b/>
                <w:color w:val="FFFFFF"/>
                <w:sz w:val="16"/>
              </w:rPr>
              <w:t>Parámetro</w:t>
            </w:r>
            <w:proofErr w:type="spellEnd"/>
          </w:p>
        </w:tc>
        <w:tc>
          <w:tcPr>
            <w:tcW w:w="2045" w:type="dxa"/>
            <w:shd w:val="clear" w:color="auto" w:fill="1F4E79"/>
          </w:tcPr>
          <w:p w14:paraId="622FB940" w14:textId="77777777" w:rsidR="00050199" w:rsidRDefault="00050199" w:rsidP="00FF7A5F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5BE2CA21" w14:textId="77777777" w:rsidR="00050199" w:rsidRDefault="00050199" w:rsidP="00FF7A5F"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2045" w:type="dxa"/>
            <w:shd w:val="clear" w:color="auto" w:fill="1F4E79"/>
          </w:tcPr>
          <w:p w14:paraId="267133D3" w14:textId="77777777" w:rsidR="00050199" w:rsidRDefault="00050199" w:rsidP="00FF7A5F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5FDDE557" w14:textId="77777777" w:rsidR="00050199" w:rsidRDefault="00050199" w:rsidP="00FF7A5F">
            <w:proofErr w:type="spellStart"/>
            <w:r>
              <w:rPr>
                <w:b/>
                <w:color w:val="FFFFFF"/>
                <w:sz w:val="16"/>
              </w:rPr>
              <w:t>Descripción</w:t>
            </w:r>
            <w:proofErr w:type="spellEnd"/>
          </w:p>
        </w:tc>
      </w:tr>
      <w:tr w:rsidR="00050199" w14:paraId="519F4694" w14:textId="77777777" w:rsidTr="00FF7A5F">
        <w:trPr>
          <w:jc w:val="center"/>
        </w:trPr>
        <w:tc>
          <w:tcPr>
            <w:tcW w:w="2045" w:type="dxa"/>
          </w:tcPr>
          <w:p w14:paraId="3FC5D0F6" w14:textId="77777777" w:rsidR="00050199" w:rsidRDefault="00050199" w:rsidP="00FF7A5F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22EE524C" w14:textId="77777777" w:rsidR="00050199" w:rsidRDefault="00050199" w:rsidP="00FF7A5F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2BD7FAC9" w14:textId="77777777" w:rsidR="00050199" w:rsidRDefault="00050199" w:rsidP="00FF7A5F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17BCCE4F" w14:textId="77777777" w:rsidR="00050199" w:rsidRDefault="00050199" w:rsidP="00FF7A5F">
            <w:proofErr w:type="spellStart"/>
            <w:r>
              <w:rPr>
                <w:sz w:val="15"/>
              </w:rPr>
              <w:t>Sí</w:t>
            </w:r>
            <w:proofErr w:type="spellEnd"/>
          </w:p>
        </w:tc>
        <w:tc>
          <w:tcPr>
            <w:tcW w:w="2045" w:type="dxa"/>
          </w:tcPr>
          <w:p w14:paraId="414365A5" w14:textId="77777777" w:rsidR="00050199" w:rsidRDefault="00050199" w:rsidP="00FF7A5F">
            <w:r>
              <w:rPr>
                <w:sz w:val="15"/>
              </w:rPr>
              <w:t>ID.</w:t>
            </w:r>
          </w:p>
        </w:tc>
      </w:tr>
    </w:tbl>
    <w:p w14:paraId="66637B39" w14:textId="77777777" w:rsidR="00050199" w:rsidRDefault="00050199" w:rsidP="00050199"/>
    <w:p w14:paraId="117B2349" w14:textId="77777777" w:rsidR="00050199" w:rsidRDefault="00050199" w:rsidP="00050199">
      <w:r>
        <w:rPr>
          <w:b/>
        </w:rPr>
        <w:lastRenderedPageBreak/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3C055860" w14:textId="77777777" w:rsidR="00050199" w:rsidRPr="00271055" w:rsidRDefault="00050199" w:rsidP="00050199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idPictograma</w:t>
      </w:r>
      <w:proofErr w:type="spellEnd"/>
      <w:r w:rsidRPr="00271055">
        <w:rPr>
          <w:lang w:val="es-MX"/>
        </w:rPr>
        <w:t>": 5,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codigo</w:t>
      </w:r>
      <w:proofErr w:type="spellEnd"/>
      <w:r w:rsidRPr="00271055">
        <w:rPr>
          <w:lang w:val="es-MX"/>
        </w:rPr>
        <w:t>": "GHS05",</w:t>
      </w:r>
      <w:r w:rsidRPr="00271055">
        <w:rPr>
          <w:lang w:val="es-MX"/>
        </w:rPr>
        <w:br/>
        <w:t xml:space="preserve">  "nombre": "Corrosivo",</w:t>
      </w:r>
      <w:r w:rsidRPr="00271055">
        <w:rPr>
          <w:lang w:val="es-MX"/>
        </w:rPr>
        <w:br/>
        <w:t xml:space="preserve">  "imagen": "&lt;contenido de imagen según serialización del API&gt;",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descripcion</w:t>
      </w:r>
      <w:proofErr w:type="spellEnd"/>
      <w:r w:rsidRPr="00271055">
        <w:rPr>
          <w:lang w:val="es-MX"/>
        </w:rPr>
        <w:t>": "Corrosión o lesiones oculares graves",</w:t>
      </w:r>
      <w:r w:rsidRPr="00271055">
        <w:rPr>
          <w:lang w:val="es-MX"/>
        </w:rPr>
        <w:br/>
        <w:t xml:space="preserve">  "activo": true</w:t>
      </w:r>
      <w:r w:rsidRPr="00271055">
        <w:rPr>
          <w:lang w:val="es-MX"/>
        </w:rPr>
        <w:br/>
        <w:t>}</w:t>
      </w:r>
    </w:p>
    <w:p w14:paraId="37AD763B" w14:textId="77777777" w:rsidR="001603A3" w:rsidRDefault="00000000">
      <w:pPr>
        <w:pStyle w:val="Ttulo3"/>
      </w:pPr>
      <w:bookmarkStart w:id="62" w:name="_Toc241234665"/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Pictograma</w:t>
      </w:r>
      <w:bookmarkEnd w:id="62"/>
      <w:proofErr w:type="spellEnd"/>
    </w:p>
    <w:p w14:paraId="149D8370" w14:textId="77777777" w:rsidR="001603A3" w:rsidRDefault="00000000">
      <w:pPr>
        <w:rPr>
          <w:lang w:val="es-MX"/>
        </w:rPr>
      </w:pPr>
      <w:r w:rsidRPr="003E5EA8">
        <w:rPr>
          <w:lang w:val="es-MX"/>
        </w:rPr>
        <w:t>Alta o modificación del pictograma.</w:t>
      </w:r>
    </w:p>
    <w:p w14:paraId="2502984E" w14:textId="77777777" w:rsidR="002030C3" w:rsidRPr="00271055" w:rsidRDefault="002030C3" w:rsidP="002030C3">
      <w:pPr>
        <w:rPr>
          <w:lang w:val="es-MX"/>
        </w:rPr>
      </w:pPr>
      <w:r w:rsidRPr="00271055">
        <w:rPr>
          <w:b/>
          <w:lang w:val="es-MX"/>
        </w:rPr>
        <w:t>Modelo de solicitud</w:t>
      </w:r>
    </w:p>
    <w:p w14:paraId="6F99A33A" w14:textId="77777777" w:rsidR="002030C3" w:rsidRPr="00271055" w:rsidRDefault="002030C3" w:rsidP="002030C3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idPictograma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codigo</w:t>
      </w:r>
      <w:proofErr w:type="spellEnd"/>
      <w:r w:rsidRPr="00271055">
        <w:rPr>
          <w:lang w:val="es-MX"/>
        </w:rPr>
        <w:t>": "GHS05",</w:t>
      </w:r>
      <w:r w:rsidRPr="00271055">
        <w:rPr>
          <w:lang w:val="es-MX"/>
        </w:rPr>
        <w:br/>
        <w:t xml:space="preserve">  "nombre": "Corrosivo",</w:t>
      </w:r>
      <w:r w:rsidRPr="00271055">
        <w:rPr>
          <w:lang w:val="es-MX"/>
        </w:rPr>
        <w:br/>
        <w:t xml:space="preserve">  "imagen": "&lt;contenido de imagen según DTO vigente&gt;",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descripcion</w:t>
      </w:r>
      <w:proofErr w:type="spellEnd"/>
      <w:r w:rsidRPr="00271055">
        <w:rPr>
          <w:lang w:val="es-MX"/>
        </w:rPr>
        <w:t>": "Corrosión o lesiones oculares graves"</w:t>
      </w:r>
      <w:r w:rsidRPr="00271055">
        <w:rPr>
          <w:lang w:val="es-MX"/>
        </w:rPr>
        <w:br/>
        <w:t>}</w:t>
      </w:r>
    </w:p>
    <w:p w14:paraId="7417DF6E" w14:textId="77777777" w:rsidR="002030C3" w:rsidRPr="00271055" w:rsidRDefault="002030C3" w:rsidP="002030C3">
      <w:pPr>
        <w:rPr>
          <w:lang w:val="es-MX"/>
        </w:rPr>
      </w:pPr>
      <w:r w:rsidRPr="00271055">
        <w:rPr>
          <w:b/>
          <w:lang w:val="es-MX"/>
        </w:rPr>
        <w:t>Modelo de respuesta</w:t>
      </w:r>
    </w:p>
    <w:p w14:paraId="52E36670" w14:textId="77777777" w:rsidR="002030C3" w:rsidRPr="00271055" w:rsidRDefault="002030C3" w:rsidP="002030C3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idPictograma</w:t>
      </w:r>
      <w:proofErr w:type="spellEnd"/>
      <w:r w:rsidRPr="00271055">
        <w:rPr>
          <w:lang w:val="es-MX"/>
        </w:rPr>
        <w:t>": 5,</w:t>
      </w:r>
      <w:r w:rsidRPr="00271055">
        <w:rPr>
          <w:lang w:val="es-MX"/>
        </w:rPr>
        <w:br/>
        <w:t xml:space="preserve">  "mensaje": "Pictograma guardado correctamente."</w:t>
      </w:r>
      <w:r w:rsidRPr="00271055">
        <w:rPr>
          <w:lang w:val="es-MX"/>
        </w:rPr>
        <w:br/>
        <w:t>}</w:t>
      </w:r>
    </w:p>
    <w:p w14:paraId="78DDAAAE" w14:textId="77777777" w:rsidR="002030C3" w:rsidRPr="00271055" w:rsidRDefault="002030C3" w:rsidP="002030C3">
      <w:pPr>
        <w:rPr>
          <w:lang w:val="es-MX"/>
        </w:rPr>
      </w:pPr>
      <w:r w:rsidRPr="00271055">
        <w:rPr>
          <w:b/>
          <w:lang w:val="es-MX"/>
        </w:rPr>
        <w:t xml:space="preserve">Notas: </w:t>
      </w:r>
      <w:r w:rsidRPr="00271055">
        <w:rPr>
          <w:lang w:val="es-MX"/>
        </w:rPr>
        <w:t xml:space="preserve">El campo Imagen se almacena en base de datos como </w:t>
      </w:r>
      <w:proofErr w:type="spellStart"/>
      <w:proofErr w:type="gramStart"/>
      <w:r w:rsidRPr="00271055">
        <w:rPr>
          <w:lang w:val="es-MX"/>
        </w:rPr>
        <w:t>varbinary</w:t>
      </w:r>
      <w:proofErr w:type="spellEnd"/>
      <w:r w:rsidRPr="00271055">
        <w:rPr>
          <w:lang w:val="es-MX"/>
        </w:rPr>
        <w:t>(</w:t>
      </w:r>
      <w:proofErr w:type="gramEnd"/>
      <w:r w:rsidRPr="00271055">
        <w:rPr>
          <w:lang w:val="es-MX"/>
        </w:rPr>
        <w:t>MAX). El formato exacto recibido por POST debe coincidir con el DTO implementado en Swagger.</w:t>
      </w:r>
    </w:p>
    <w:p w14:paraId="79C81688" w14:textId="77777777" w:rsidR="001603A3" w:rsidRDefault="00000000">
      <w:pPr>
        <w:pStyle w:val="Ttulo3"/>
      </w:pPr>
      <w:bookmarkStart w:id="63" w:name="_Toc241234666"/>
      <w:r>
        <w:t>DELETE 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Pictograma</w:t>
      </w:r>
      <w:proofErr w:type="spellEnd"/>
      <w:r>
        <w:t>/{</w:t>
      </w:r>
      <w:proofErr w:type="gramEnd"/>
      <w:r>
        <w:t>id}</w:t>
      </w:r>
      <w:bookmarkEnd w:id="63"/>
    </w:p>
    <w:p w14:paraId="0C155E1D" w14:textId="77777777" w:rsidR="001603A3" w:rsidRDefault="00000000">
      <w:r>
        <w:t>Baja 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5E6B5E5F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2AC83802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5E19646A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0F2E1F7C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777A9DE1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3607A5AB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7F684077" w14:textId="77777777">
        <w:trPr>
          <w:jc w:val="center"/>
        </w:trPr>
        <w:tc>
          <w:tcPr>
            <w:tcW w:w="2045" w:type="dxa"/>
          </w:tcPr>
          <w:p w14:paraId="581046C4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0377A865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2083E058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7E42458A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4F72BA77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5D7E223E" w14:textId="77777777" w:rsidR="001603A3" w:rsidRDefault="001603A3"/>
    <w:p w14:paraId="6F71E5B3" w14:textId="77777777" w:rsidR="00734377" w:rsidRDefault="00734377" w:rsidP="00734377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7F8601C1" w14:textId="77777777" w:rsidR="00734377" w:rsidRDefault="00734377" w:rsidP="00734377">
      <w:pPr>
        <w:pStyle w:val="Code"/>
        <w:keepLines/>
      </w:pPr>
      <w:r>
        <w:t>{</w:t>
      </w:r>
      <w:r>
        <w:br/>
        <w:t xml:space="preserve">  "</w:t>
      </w:r>
      <w:proofErr w:type="spellStart"/>
      <w:r>
        <w:t>idPictograma</w:t>
      </w:r>
      <w:proofErr w:type="spellEnd"/>
      <w:r>
        <w:t>": 5,</w:t>
      </w:r>
      <w:r>
        <w:br/>
        <w:t xml:space="preserve">  "</w:t>
      </w:r>
      <w:proofErr w:type="spellStart"/>
      <w:r>
        <w:t>mensaje</w:t>
      </w:r>
      <w:proofErr w:type="spellEnd"/>
      <w:r>
        <w:t>": "</w:t>
      </w:r>
      <w:proofErr w:type="spellStart"/>
      <w:r>
        <w:t>Pictograma</w:t>
      </w:r>
      <w:proofErr w:type="spellEnd"/>
      <w:r>
        <w:t xml:space="preserve"> </w:t>
      </w:r>
      <w:proofErr w:type="spellStart"/>
      <w:r>
        <w:t>eliminado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."</w:t>
      </w:r>
      <w:r>
        <w:br/>
        <w:t>}</w:t>
      </w:r>
    </w:p>
    <w:p w14:paraId="037E4EB3" w14:textId="64A9E363" w:rsidR="00CF3D6B" w:rsidRPr="00CF3D6B" w:rsidRDefault="00000000" w:rsidP="00CF3D6B">
      <w:pPr>
        <w:pStyle w:val="Ttulo2"/>
        <w:numPr>
          <w:ilvl w:val="1"/>
          <w:numId w:val="12"/>
        </w:numPr>
        <w:rPr>
          <w:lang w:val="es-MX"/>
        </w:rPr>
      </w:pPr>
      <w:bookmarkStart w:id="64" w:name="_Toc241234667"/>
      <w:r w:rsidRPr="003E5EA8">
        <w:rPr>
          <w:lang w:val="es-MX"/>
        </w:rPr>
        <w:t>Relaciones de seguridad de la sustancia</w:t>
      </w:r>
      <w:bookmarkEnd w:id="64"/>
    </w:p>
    <w:p w14:paraId="2585CF13" w14:textId="77777777" w:rsidR="001603A3" w:rsidRDefault="00000000">
      <w:pPr>
        <w:pStyle w:val="Ttulo3"/>
      </w:pPr>
      <w:bookmarkStart w:id="65" w:name="_Toc241234668"/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SustanciaFrasesH</w:t>
      </w:r>
      <w:bookmarkEnd w:id="65"/>
      <w:proofErr w:type="spellEnd"/>
    </w:p>
    <w:p w14:paraId="1965C53A" w14:textId="77777777" w:rsidR="001603A3" w:rsidRDefault="00000000">
      <w:r>
        <w:t>Consulta frases H asociadas.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0F4564F9" w14:textId="77777777" w:rsidTr="00553EBB">
        <w:trPr>
          <w:tblHeader/>
          <w:jc w:val="center"/>
        </w:trPr>
        <w:tc>
          <w:tcPr>
            <w:tcW w:w="2044" w:type="dxa"/>
            <w:shd w:val="clear" w:color="auto" w:fill="1F4E79"/>
          </w:tcPr>
          <w:p w14:paraId="704BF3D2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2" w:type="dxa"/>
            <w:shd w:val="clear" w:color="auto" w:fill="1F4E79"/>
          </w:tcPr>
          <w:p w14:paraId="2CD5B082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3" w:type="dxa"/>
            <w:shd w:val="clear" w:color="auto" w:fill="1F4E79"/>
          </w:tcPr>
          <w:p w14:paraId="1CE13063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2" w:type="dxa"/>
            <w:shd w:val="clear" w:color="auto" w:fill="1F4E79"/>
          </w:tcPr>
          <w:p w14:paraId="060A128C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3" w:type="dxa"/>
            <w:shd w:val="clear" w:color="auto" w:fill="1F4E79"/>
          </w:tcPr>
          <w:p w14:paraId="4B762A66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743A532A" w14:textId="77777777" w:rsidTr="00553EBB">
        <w:trPr>
          <w:jc w:val="center"/>
        </w:trPr>
        <w:tc>
          <w:tcPr>
            <w:tcW w:w="2044" w:type="dxa"/>
          </w:tcPr>
          <w:p w14:paraId="743F56BB" w14:textId="77777777" w:rsidR="001603A3" w:rsidRDefault="00000000">
            <w:r>
              <w:rPr>
                <w:sz w:val="15"/>
              </w:rPr>
              <w:t>idSustancia</w:t>
            </w:r>
          </w:p>
        </w:tc>
        <w:tc>
          <w:tcPr>
            <w:tcW w:w="2042" w:type="dxa"/>
          </w:tcPr>
          <w:p w14:paraId="3CEF3F91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3" w:type="dxa"/>
          </w:tcPr>
          <w:p w14:paraId="41666C6D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2" w:type="dxa"/>
          </w:tcPr>
          <w:p w14:paraId="115A67C5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3" w:type="dxa"/>
          </w:tcPr>
          <w:p w14:paraId="544B9FB2" w14:textId="77777777" w:rsidR="001603A3" w:rsidRDefault="00000000">
            <w:r>
              <w:rPr>
                <w:sz w:val="15"/>
              </w:rPr>
              <w:t>Sustancia.</w:t>
            </w:r>
          </w:p>
        </w:tc>
      </w:tr>
      <w:tr w:rsidR="001603A3" w14:paraId="6CA9C114" w14:textId="77777777" w:rsidTr="00553EBB">
        <w:trPr>
          <w:jc w:val="center"/>
        </w:trPr>
        <w:tc>
          <w:tcPr>
            <w:tcW w:w="2044" w:type="dxa"/>
          </w:tcPr>
          <w:p w14:paraId="7C957AD9" w14:textId="77777777" w:rsidR="001603A3" w:rsidRDefault="00000000">
            <w:r>
              <w:rPr>
                <w:sz w:val="15"/>
              </w:rPr>
              <w:t>idFrasesH</w:t>
            </w:r>
          </w:p>
        </w:tc>
        <w:tc>
          <w:tcPr>
            <w:tcW w:w="2042" w:type="dxa"/>
          </w:tcPr>
          <w:p w14:paraId="0D96DC22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3" w:type="dxa"/>
          </w:tcPr>
          <w:p w14:paraId="6F87BD38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2" w:type="dxa"/>
          </w:tcPr>
          <w:p w14:paraId="45730860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3" w:type="dxa"/>
          </w:tcPr>
          <w:p w14:paraId="69152E9A" w14:textId="77777777" w:rsidR="001603A3" w:rsidRDefault="00000000">
            <w:r>
              <w:rPr>
                <w:sz w:val="15"/>
              </w:rPr>
              <w:t>Frase.</w:t>
            </w:r>
          </w:p>
        </w:tc>
      </w:tr>
    </w:tbl>
    <w:p w14:paraId="1B162588" w14:textId="77777777" w:rsidR="00553EBB" w:rsidRDefault="00553EBB" w:rsidP="00553EBB">
      <w:pPr>
        <w:rPr>
          <w:b/>
        </w:rPr>
      </w:pPr>
    </w:p>
    <w:p w14:paraId="5E7946F0" w14:textId="78E59871" w:rsidR="00553EBB" w:rsidRDefault="00553EBB" w:rsidP="00553EBB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6DA35F05" w14:textId="77777777" w:rsidR="00553EBB" w:rsidRPr="00271055" w:rsidRDefault="00553EBB" w:rsidP="00553EBB">
      <w:pPr>
        <w:pStyle w:val="Code"/>
        <w:keepLines/>
        <w:rPr>
          <w:lang w:val="es-MX"/>
        </w:rPr>
      </w:pPr>
      <w:r w:rsidRPr="00271055">
        <w:rPr>
          <w:lang w:val="es-MX"/>
        </w:rPr>
        <w:lastRenderedPageBreak/>
        <w:t>[</w:t>
      </w:r>
      <w:r w:rsidRPr="00271055">
        <w:rPr>
          <w:lang w:val="es-MX"/>
        </w:rPr>
        <w:br/>
        <w:t xml:space="preserve">  {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idFrasesH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codigo</w:t>
      </w:r>
      <w:proofErr w:type="spellEnd"/>
      <w:r w:rsidRPr="00271055">
        <w:rPr>
          <w:lang w:val="es-MX"/>
        </w:rPr>
        <w:t>": "H314",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descripcion</w:t>
      </w:r>
      <w:proofErr w:type="spellEnd"/>
      <w:r w:rsidRPr="00271055">
        <w:rPr>
          <w:lang w:val="es-MX"/>
        </w:rPr>
        <w:t>": "Descripción de la frase",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categoria</w:t>
      </w:r>
      <w:proofErr w:type="spellEnd"/>
      <w:r w:rsidRPr="00271055">
        <w:rPr>
          <w:lang w:val="es-MX"/>
        </w:rPr>
        <w:t>": "Categoría",</w:t>
      </w:r>
      <w:r w:rsidRPr="00271055">
        <w:rPr>
          <w:lang w:val="es-MX"/>
        </w:rPr>
        <w:br/>
        <w:t xml:space="preserve">    "activo": true</w:t>
      </w:r>
      <w:r w:rsidRPr="00271055">
        <w:rPr>
          <w:lang w:val="es-MX"/>
        </w:rPr>
        <w:br/>
        <w:t xml:space="preserve">  }</w:t>
      </w:r>
      <w:r w:rsidRPr="00271055">
        <w:rPr>
          <w:lang w:val="es-MX"/>
        </w:rPr>
        <w:br/>
        <w:t>]</w:t>
      </w:r>
    </w:p>
    <w:p w14:paraId="47611520" w14:textId="77777777" w:rsidR="001603A3" w:rsidRPr="00553EBB" w:rsidRDefault="001603A3">
      <w:pPr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7DCAB2C7" w14:textId="77777777">
        <w:trPr>
          <w:tblHeader/>
          <w:jc w:val="center"/>
        </w:trPr>
        <w:tc>
          <w:tcPr>
            <w:tcW w:w="3408" w:type="dxa"/>
            <w:shd w:val="clear" w:color="auto" w:fill="1F4E79"/>
          </w:tcPr>
          <w:p w14:paraId="72744603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8" w:type="dxa"/>
            <w:shd w:val="clear" w:color="auto" w:fill="1F4E79"/>
          </w:tcPr>
          <w:p w14:paraId="71AED5AD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8" w:type="dxa"/>
            <w:shd w:val="clear" w:color="auto" w:fill="1F4E79"/>
          </w:tcPr>
          <w:p w14:paraId="5B483FF6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0A884BC8" w14:textId="77777777">
        <w:trPr>
          <w:jc w:val="center"/>
        </w:trPr>
        <w:tc>
          <w:tcPr>
            <w:tcW w:w="3408" w:type="dxa"/>
          </w:tcPr>
          <w:p w14:paraId="64398A81" w14:textId="77777777" w:rsidR="001603A3" w:rsidRDefault="00000000">
            <w:r>
              <w:rPr>
                <w:sz w:val="15"/>
              </w:rPr>
              <w:t>idSustancia</w:t>
            </w:r>
          </w:p>
        </w:tc>
        <w:tc>
          <w:tcPr>
            <w:tcW w:w="3408" w:type="dxa"/>
          </w:tcPr>
          <w:p w14:paraId="0E836DC7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8" w:type="dxa"/>
          </w:tcPr>
          <w:p w14:paraId="631728E2" w14:textId="77777777" w:rsidR="001603A3" w:rsidRDefault="00000000">
            <w:r>
              <w:rPr>
                <w:sz w:val="15"/>
              </w:rPr>
              <w:t>Sustancia.</w:t>
            </w:r>
          </w:p>
        </w:tc>
      </w:tr>
      <w:tr w:rsidR="001603A3" w14:paraId="312F65C1" w14:textId="77777777">
        <w:trPr>
          <w:jc w:val="center"/>
        </w:trPr>
        <w:tc>
          <w:tcPr>
            <w:tcW w:w="3408" w:type="dxa"/>
          </w:tcPr>
          <w:p w14:paraId="29CFFDCA" w14:textId="77777777" w:rsidR="001603A3" w:rsidRDefault="00000000">
            <w:r>
              <w:rPr>
                <w:sz w:val="15"/>
              </w:rPr>
              <w:t>idFrasesH</w:t>
            </w:r>
          </w:p>
        </w:tc>
        <w:tc>
          <w:tcPr>
            <w:tcW w:w="3408" w:type="dxa"/>
          </w:tcPr>
          <w:p w14:paraId="2B4808D3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8" w:type="dxa"/>
          </w:tcPr>
          <w:p w14:paraId="05874359" w14:textId="77777777" w:rsidR="001603A3" w:rsidRDefault="00000000">
            <w:r>
              <w:rPr>
                <w:sz w:val="15"/>
              </w:rPr>
              <w:t>Frase.</w:t>
            </w:r>
          </w:p>
        </w:tc>
      </w:tr>
      <w:tr w:rsidR="001603A3" w14:paraId="76CD3E0C" w14:textId="77777777">
        <w:trPr>
          <w:jc w:val="center"/>
        </w:trPr>
        <w:tc>
          <w:tcPr>
            <w:tcW w:w="3408" w:type="dxa"/>
          </w:tcPr>
          <w:p w14:paraId="025F6E57" w14:textId="77777777" w:rsidR="001603A3" w:rsidRDefault="00000000">
            <w:r>
              <w:rPr>
                <w:sz w:val="15"/>
              </w:rPr>
              <w:t>codigo</w:t>
            </w:r>
          </w:p>
        </w:tc>
        <w:tc>
          <w:tcPr>
            <w:tcW w:w="3408" w:type="dxa"/>
          </w:tcPr>
          <w:p w14:paraId="2218AF30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8" w:type="dxa"/>
          </w:tcPr>
          <w:p w14:paraId="28058508" w14:textId="77777777" w:rsidR="001603A3" w:rsidRDefault="00000000">
            <w:r>
              <w:rPr>
                <w:sz w:val="15"/>
              </w:rPr>
              <w:t>Código.</w:t>
            </w:r>
          </w:p>
        </w:tc>
      </w:tr>
      <w:tr w:rsidR="001603A3" w14:paraId="38983D70" w14:textId="77777777">
        <w:trPr>
          <w:jc w:val="center"/>
        </w:trPr>
        <w:tc>
          <w:tcPr>
            <w:tcW w:w="3408" w:type="dxa"/>
          </w:tcPr>
          <w:p w14:paraId="3AD250C4" w14:textId="77777777" w:rsidR="001603A3" w:rsidRDefault="00000000">
            <w:r>
              <w:rPr>
                <w:sz w:val="15"/>
              </w:rPr>
              <w:t>descripcion</w:t>
            </w:r>
          </w:p>
        </w:tc>
        <w:tc>
          <w:tcPr>
            <w:tcW w:w="3408" w:type="dxa"/>
          </w:tcPr>
          <w:p w14:paraId="3171332A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8" w:type="dxa"/>
          </w:tcPr>
          <w:p w14:paraId="5EC4A26E" w14:textId="77777777" w:rsidR="001603A3" w:rsidRDefault="00000000">
            <w:r>
              <w:rPr>
                <w:sz w:val="15"/>
              </w:rPr>
              <w:t>Descripción.</w:t>
            </w:r>
          </w:p>
        </w:tc>
      </w:tr>
      <w:tr w:rsidR="001603A3" w14:paraId="5E47ED37" w14:textId="77777777">
        <w:trPr>
          <w:jc w:val="center"/>
        </w:trPr>
        <w:tc>
          <w:tcPr>
            <w:tcW w:w="3408" w:type="dxa"/>
          </w:tcPr>
          <w:p w14:paraId="4379C59B" w14:textId="77777777" w:rsidR="001603A3" w:rsidRDefault="00000000">
            <w:r>
              <w:rPr>
                <w:sz w:val="15"/>
              </w:rPr>
              <w:t>categoria</w:t>
            </w:r>
          </w:p>
        </w:tc>
        <w:tc>
          <w:tcPr>
            <w:tcW w:w="3408" w:type="dxa"/>
          </w:tcPr>
          <w:p w14:paraId="319EB5EF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8" w:type="dxa"/>
          </w:tcPr>
          <w:p w14:paraId="30B65782" w14:textId="77777777" w:rsidR="001603A3" w:rsidRDefault="00000000">
            <w:r>
              <w:rPr>
                <w:sz w:val="15"/>
              </w:rPr>
              <w:t>Categoría.</w:t>
            </w:r>
          </w:p>
        </w:tc>
      </w:tr>
      <w:tr w:rsidR="001603A3" w14:paraId="31662B8E" w14:textId="77777777">
        <w:trPr>
          <w:jc w:val="center"/>
        </w:trPr>
        <w:tc>
          <w:tcPr>
            <w:tcW w:w="3408" w:type="dxa"/>
          </w:tcPr>
          <w:p w14:paraId="086452C4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8" w:type="dxa"/>
          </w:tcPr>
          <w:p w14:paraId="0BC7DF61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8" w:type="dxa"/>
          </w:tcPr>
          <w:p w14:paraId="0DD14C3B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37A1C24D" w14:textId="77777777" w:rsidR="001603A3" w:rsidRDefault="001603A3"/>
    <w:p w14:paraId="53A7C409" w14:textId="77777777" w:rsidR="001603A3" w:rsidRDefault="00000000">
      <w:pPr>
        <w:pStyle w:val="Ttulo3"/>
      </w:pPr>
      <w:bookmarkStart w:id="66" w:name="_Toc241234669"/>
      <w:r>
        <w:t>POST /api/SustanciaFrasesH</w:t>
      </w:r>
      <w:bookmarkEnd w:id="66"/>
    </w:p>
    <w:p w14:paraId="661872B8" w14:textId="77777777" w:rsidR="001603A3" w:rsidRDefault="00000000">
      <w:r>
        <w:t>Asocia frase H.</w:t>
      </w:r>
    </w:p>
    <w:p w14:paraId="15799B4E" w14:textId="77777777" w:rsidR="00453D98" w:rsidRPr="00271055" w:rsidRDefault="00453D98" w:rsidP="00453D98">
      <w:pPr>
        <w:rPr>
          <w:lang w:val="es-MX"/>
        </w:rPr>
      </w:pPr>
      <w:r w:rsidRPr="00271055">
        <w:rPr>
          <w:b/>
          <w:lang w:val="es-MX"/>
        </w:rPr>
        <w:t>Modelo de solicitud</w:t>
      </w:r>
    </w:p>
    <w:p w14:paraId="7547AFBD" w14:textId="77777777" w:rsidR="00453D98" w:rsidRPr="00271055" w:rsidRDefault="00453D98" w:rsidP="00453D98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idFrasesH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idUsuario</w:t>
      </w:r>
      <w:proofErr w:type="spellEnd"/>
      <w:r w:rsidRPr="00271055">
        <w:rPr>
          <w:lang w:val="es-MX"/>
        </w:rPr>
        <w:t>": 1</w:t>
      </w:r>
      <w:r w:rsidRPr="00271055">
        <w:rPr>
          <w:lang w:val="es-MX"/>
        </w:rPr>
        <w:br/>
        <w:t>}</w:t>
      </w:r>
    </w:p>
    <w:p w14:paraId="41A34AE9" w14:textId="77777777" w:rsidR="001603A3" w:rsidRDefault="00000000">
      <w:pPr>
        <w:pStyle w:val="Ttulo3"/>
      </w:pPr>
      <w:bookmarkStart w:id="67" w:name="_Toc241234670"/>
      <w:r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SustanciaFrasesH</w:t>
      </w:r>
      <w:bookmarkEnd w:id="67"/>
      <w:proofErr w:type="spellEnd"/>
    </w:p>
    <w:p w14:paraId="307DAE94" w14:textId="77777777" w:rsidR="001603A3" w:rsidRDefault="00000000">
      <w:r>
        <w:t>Desactiva relación.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3A8A1B09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609F26C0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549E7C6D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5F1831EB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3E3FF9C9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375E5FB3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480369FC" w14:textId="77777777">
        <w:trPr>
          <w:jc w:val="center"/>
        </w:trPr>
        <w:tc>
          <w:tcPr>
            <w:tcW w:w="2045" w:type="dxa"/>
          </w:tcPr>
          <w:p w14:paraId="5F3C0D45" w14:textId="77777777" w:rsidR="001603A3" w:rsidRDefault="00000000">
            <w:r>
              <w:rPr>
                <w:sz w:val="15"/>
              </w:rPr>
              <w:t>idSustancia</w:t>
            </w:r>
          </w:p>
        </w:tc>
        <w:tc>
          <w:tcPr>
            <w:tcW w:w="2045" w:type="dxa"/>
          </w:tcPr>
          <w:p w14:paraId="1DD60A94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37608291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0C7DD45D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5248A589" w14:textId="77777777" w:rsidR="001603A3" w:rsidRDefault="00000000">
            <w:r>
              <w:rPr>
                <w:sz w:val="15"/>
              </w:rPr>
              <w:t>Sustancia.</w:t>
            </w:r>
          </w:p>
        </w:tc>
      </w:tr>
      <w:tr w:rsidR="001603A3" w14:paraId="239B09AC" w14:textId="77777777">
        <w:trPr>
          <w:jc w:val="center"/>
        </w:trPr>
        <w:tc>
          <w:tcPr>
            <w:tcW w:w="2045" w:type="dxa"/>
          </w:tcPr>
          <w:p w14:paraId="4605D3FE" w14:textId="77777777" w:rsidR="001603A3" w:rsidRDefault="00000000">
            <w:r>
              <w:rPr>
                <w:sz w:val="15"/>
              </w:rPr>
              <w:t>idFrasesH</w:t>
            </w:r>
          </w:p>
        </w:tc>
        <w:tc>
          <w:tcPr>
            <w:tcW w:w="2045" w:type="dxa"/>
          </w:tcPr>
          <w:p w14:paraId="68A2A33E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425D77E9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16CDFF30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77C38A3C" w14:textId="77777777" w:rsidR="001603A3" w:rsidRDefault="00000000">
            <w:r>
              <w:rPr>
                <w:sz w:val="15"/>
              </w:rPr>
              <w:t>Frase.</w:t>
            </w:r>
          </w:p>
        </w:tc>
      </w:tr>
    </w:tbl>
    <w:p w14:paraId="0DCED84A" w14:textId="77777777" w:rsidR="001603A3" w:rsidRDefault="001603A3"/>
    <w:p w14:paraId="71F2DEF2" w14:textId="77777777" w:rsidR="009E502D" w:rsidRPr="009E502D" w:rsidRDefault="009E502D" w:rsidP="009E502D">
      <w:pPr>
        <w:rPr>
          <w:lang w:val="es-MX"/>
        </w:rPr>
      </w:pPr>
      <w:r w:rsidRPr="009E502D">
        <w:rPr>
          <w:b/>
          <w:lang w:val="es-MX"/>
        </w:rPr>
        <w:t>Modelo de respuesta</w:t>
      </w:r>
    </w:p>
    <w:p w14:paraId="0D5FDDE8" w14:textId="77777777" w:rsidR="009E502D" w:rsidRDefault="009E502D" w:rsidP="009E502D">
      <w:pPr>
        <w:pStyle w:val="Code"/>
        <w:keepLines/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idFrasesH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"mensaje": "Relación eliminada correctamente."</w:t>
      </w:r>
      <w:r w:rsidRPr="00271055">
        <w:rPr>
          <w:lang w:val="es-MX"/>
        </w:rPr>
        <w:br/>
      </w:r>
      <w:r>
        <w:t>}</w:t>
      </w:r>
    </w:p>
    <w:p w14:paraId="534C4953" w14:textId="77777777" w:rsidR="001603A3" w:rsidRDefault="00000000">
      <w:pPr>
        <w:pStyle w:val="Ttulo3"/>
      </w:pPr>
      <w:bookmarkStart w:id="68" w:name="_Toc241234671"/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SustanciaFrasesP</w:t>
      </w:r>
      <w:bookmarkEnd w:id="68"/>
      <w:proofErr w:type="spellEnd"/>
    </w:p>
    <w:p w14:paraId="30A5E911" w14:textId="77777777" w:rsidR="001603A3" w:rsidRDefault="00000000">
      <w:r>
        <w:t>Consulta frases P asociadas.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665DD4CD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67EB0AF0" w14:textId="77777777" w:rsidR="001603A3" w:rsidRDefault="00000000">
            <w:proofErr w:type="spellStart"/>
            <w:r>
              <w:rPr>
                <w:b/>
                <w:color w:val="FFFFFF"/>
                <w:sz w:val="16"/>
              </w:rPr>
              <w:t>Parámetro</w:t>
            </w:r>
            <w:proofErr w:type="spellEnd"/>
          </w:p>
        </w:tc>
        <w:tc>
          <w:tcPr>
            <w:tcW w:w="2045" w:type="dxa"/>
            <w:shd w:val="clear" w:color="auto" w:fill="1F4E79"/>
          </w:tcPr>
          <w:p w14:paraId="3F0F8A41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5237BD1F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3F5F427A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44861198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297EE59D" w14:textId="77777777">
        <w:trPr>
          <w:jc w:val="center"/>
        </w:trPr>
        <w:tc>
          <w:tcPr>
            <w:tcW w:w="2045" w:type="dxa"/>
          </w:tcPr>
          <w:p w14:paraId="38B99B7C" w14:textId="77777777" w:rsidR="001603A3" w:rsidRDefault="00000000">
            <w:r>
              <w:rPr>
                <w:sz w:val="15"/>
              </w:rPr>
              <w:t>idSustancia</w:t>
            </w:r>
          </w:p>
        </w:tc>
        <w:tc>
          <w:tcPr>
            <w:tcW w:w="2045" w:type="dxa"/>
          </w:tcPr>
          <w:p w14:paraId="438EA3D0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522F2C24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76BD4927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56AC4278" w14:textId="77777777" w:rsidR="001603A3" w:rsidRDefault="00000000">
            <w:r>
              <w:rPr>
                <w:sz w:val="15"/>
              </w:rPr>
              <w:t>Sustancia.</w:t>
            </w:r>
          </w:p>
        </w:tc>
      </w:tr>
      <w:tr w:rsidR="001603A3" w14:paraId="4A68A7CE" w14:textId="77777777">
        <w:trPr>
          <w:jc w:val="center"/>
        </w:trPr>
        <w:tc>
          <w:tcPr>
            <w:tcW w:w="2045" w:type="dxa"/>
          </w:tcPr>
          <w:p w14:paraId="043B80B8" w14:textId="77777777" w:rsidR="001603A3" w:rsidRDefault="00000000">
            <w:r>
              <w:rPr>
                <w:sz w:val="15"/>
              </w:rPr>
              <w:t>idFrasesP</w:t>
            </w:r>
          </w:p>
        </w:tc>
        <w:tc>
          <w:tcPr>
            <w:tcW w:w="2045" w:type="dxa"/>
          </w:tcPr>
          <w:p w14:paraId="79C5CDA9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346FBCCA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3DAA568B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4AC6DF13" w14:textId="77777777" w:rsidR="001603A3" w:rsidRDefault="00000000">
            <w:r>
              <w:rPr>
                <w:sz w:val="15"/>
              </w:rPr>
              <w:t>Frase.</w:t>
            </w:r>
          </w:p>
        </w:tc>
      </w:tr>
    </w:tbl>
    <w:p w14:paraId="2BFA63C0" w14:textId="77777777" w:rsidR="001603A3" w:rsidRDefault="001603A3" w:rsidP="00EC4E8F"/>
    <w:p w14:paraId="2CCE0240" w14:textId="77777777" w:rsidR="00EC4E8F" w:rsidRPr="00EC4E8F" w:rsidRDefault="00EC4E8F" w:rsidP="00EC4E8F">
      <w:pPr>
        <w:rPr>
          <w:lang w:val="es-MX"/>
        </w:rPr>
      </w:pPr>
      <w:r w:rsidRPr="00EC4E8F">
        <w:rPr>
          <w:b/>
          <w:lang w:val="es-MX"/>
        </w:rPr>
        <w:t>Modelo de respuesta</w:t>
      </w:r>
    </w:p>
    <w:p w14:paraId="7639149C" w14:textId="77777777" w:rsidR="00EC4E8F" w:rsidRPr="00271055" w:rsidRDefault="00EC4E8F" w:rsidP="00EC4E8F">
      <w:pPr>
        <w:pStyle w:val="Code"/>
        <w:keepLines/>
        <w:rPr>
          <w:lang w:val="es-MX"/>
        </w:rPr>
      </w:pPr>
      <w:r w:rsidRPr="00271055">
        <w:rPr>
          <w:lang w:val="es-MX"/>
        </w:rPr>
        <w:lastRenderedPageBreak/>
        <w:t>[</w:t>
      </w:r>
      <w:r w:rsidRPr="00271055">
        <w:rPr>
          <w:lang w:val="es-MX"/>
        </w:rPr>
        <w:br/>
        <w:t xml:space="preserve">  {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idFrasesP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codigo</w:t>
      </w:r>
      <w:proofErr w:type="spellEnd"/>
      <w:r w:rsidRPr="00271055">
        <w:rPr>
          <w:lang w:val="es-MX"/>
        </w:rPr>
        <w:t>": "P280",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descripcion</w:t>
      </w:r>
      <w:proofErr w:type="spellEnd"/>
      <w:r w:rsidRPr="00271055">
        <w:rPr>
          <w:lang w:val="es-MX"/>
        </w:rPr>
        <w:t>": "Descripción de la frase",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categoria</w:t>
      </w:r>
      <w:proofErr w:type="spellEnd"/>
      <w:r w:rsidRPr="00271055">
        <w:rPr>
          <w:lang w:val="es-MX"/>
        </w:rPr>
        <w:t>": "Categoría",</w:t>
      </w:r>
      <w:r w:rsidRPr="00271055">
        <w:rPr>
          <w:lang w:val="es-MX"/>
        </w:rPr>
        <w:br/>
        <w:t xml:space="preserve">    "activo": true</w:t>
      </w:r>
      <w:r w:rsidRPr="00271055">
        <w:rPr>
          <w:lang w:val="es-MX"/>
        </w:rPr>
        <w:br/>
        <w:t xml:space="preserve">  }</w:t>
      </w:r>
      <w:r w:rsidRPr="00271055">
        <w:rPr>
          <w:lang w:val="es-MX"/>
        </w:rP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509B214E" w14:textId="77777777" w:rsidTr="00EC4E8F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3FD19564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665CF298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16D3A62F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0D1F5207" w14:textId="77777777" w:rsidTr="00EC4E8F">
        <w:trPr>
          <w:jc w:val="center"/>
        </w:trPr>
        <w:tc>
          <w:tcPr>
            <w:tcW w:w="3405" w:type="dxa"/>
          </w:tcPr>
          <w:p w14:paraId="6A598B12" w14:textId="77777777" w:rsidR="001603A3" w:rsidRDefault="00000000">
            <w:r>
              <w:rPr>
                <w:sz w:val="15"/>
              </w:rPr>
              <w:t>idSustancia</w:t>
            </w:r>
          </w:p>
        </w:tc>
        <w:tc>
          <w:tcPr>
            <w:tcW w:w="3404" w:type="dxa"/>
          </w:tcPr>
          <w:p w14:paraId="0839144C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10CC6A86" w14:textId="77777777" w:rsidR="001603A3" w:rsidRDefault="00000000">
            <w:r>
              <w:rPr>
                <w:sz w:val="15"/>
              </w:rPr>
              <w:t>Sustancia.</w:t>
            </w:r>
          </w:p>
        </w:tc>
      </w:tr>
      <w:tr w:rsidR="001603A3" w14:paraId="3EAE4719" w14:textId="77777777" w:rsidTr="00EC4E8F">
        <w:trPr>
          <w:jc w:val="center"/>
        </w:trPr>
        <w:tc>
          <w:tcPr>
            <w:tcW w:w="3405" w:type="dxa"/>
          </w:tcPr>
          <w:p w14:paraId="059A84A1" w14:textId="77777777" w:rsidR="001603A3" w:rsidRDefault="00000000">
            <w:r>
              <w:rPr>
                <w:sz w:val="15"/>
              </w:rPr>
              <w:t>idFrasesP</w:t>
            </w:r>
          </w:p>
        </w:tc>
        <w:tc>
          <w:tcPr>
            <w:tcW w:w="3404" w:type="dxa"/>
          </w:tcPr>
          <w:p w14:paraId="13DEBCCD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62FDD3AC" w14:textId="77777777" w:rsidR="001603A3" w:rsidRDefault="00000000">
            <w:r>
              <w:rPr>
                <w:sz w:val="15"/>
              </w:rPr>
              <w:t>Frase.</w:t>
            </w:r>
          </w:p>
        </w:tc>
      </w:tr>
      <w:tr w:rsidR="001603A3" w14:paraId="334C685B" w14:textId="77777777" w:rsidTr="00EC4E8F">
        <w:trPr>
          <w:jc w:val="center"/>
        </w:trPr>
        <w:tc>
          <w:tcPr>
            <w:tcW w:w="3405" w:type="dxa"/>
          </w:tcPr>
          <w:p w14:paraId="3EEA6D36" w14:textId="77777777" w:rsidR="001603A3" w:rsidRDefault="00000000">
            <w:r>
              <w:rPr>
                <w:sz w:val="15"/>
              </w:rPr>
              <w:t>codigo</w:t>
            </w:r>
          </w:p>
        </w:tc>
        <w:tc>
          <w:tcPr>
            <w:tcW w:w="3404" w:type="dxa"/>
          </w:tcPr>
          <w:p w14:paraId="426C965F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5AD1879D" w14:textId="77777777" w:rsidR="001603A3" w:rsidRDefault="00000000">
            <w:r>
              <w:rPr>
                <w:sz w:val="15"/>
              </w:rPr>
              <w:t>Código.</w:t>
            </w:r>
          </w:p>
        </w:tc>
      </w:tr>
      <w:tr w:rsidR="001603A3" w14:paraId="7597F63A" w14:textId="77777777" w:rsidTr="00EC4E8F">
        <w:trPr>
          <w:jc w:val="center"/>
        </w:trPr>
        <w:tc>
          <w:tcPr>
            <w:tcW w:w="3405" w:type="dxa"/>
          </w:tcPr>
          <w:p w14:paraId="154C2821" w14:textId="77777777" w:rsidR="001603A3" w:rsidRDefault="00000000">
            <w:r>
              <w:rPr>
                <w:sz w:val="15"/>
              </w:rPr>
              <w:t>descripcion</w:t>
            </w:r>
          </w:p>
        </w:tc>
        <w:tc>
          <w:tcPr>
            <w:tcW w:w="3404" w:type="dxa"/>
          </w:tcPr>
          <w:p w14:paraId="25AC2EE4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598F9D72" w14:textId="77777777" w:rsidR="001603A3" w:rsidRDefault="00000000">
            <w:r>
              <w:rPr>
                <w:sz w:val="15"/>
              </w:rPr>
              <w:t>Descripción.</w:t>
            </w:r>
          </w:p>
        </w:tc>
      </w:tr>
      <w:tr w:rsidR="001603A3" w14:paraId="4237D5B1" w14:textId="77777777" w:rsidTr="00EC4E8F">
        <w:trPr>
          <w:jc w:val="center"/>
        </w:trPr>
        <w:tc>
          <w:tcPr>
            <w:tcW w:w="3405" w:type="dxa"/>
          </w:tcPr>
          <w:p w14:paraId="61CE0AC6" w14:textId="77777777" w:rsidR="001603A3" w:rsidRDefault="00000000">
            <w:r>
              <w:rPr>
                <w:sz w:val="15"/>
              </w:rPr>
              <w:t>categoria</w:t>
            </w:r>
          </w:p>
        </w:tc>
        <w:tc>
          <w:tcPr>
            <w:tcW w:w="3404" w:type="dxa"/>
          </w:tcPr>
          <w:p w14:paraId="388049F0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2CA14744" w14:textId="77777777" w:rsidR="001603A3" w:rsidRDefault="00000000">
            <w:r>
              <w:rPr>
                <w:sz w:val="15"/>
              </w:rPr>
              <w:t>Categoría.</w:t>
            </w:r>
          </w:p>
        </w:tc>
      </w:tr>
      <w:tr w:rsidR="001603A3" w14:paraId="32F920DD" w14:textId="77777777" w:rsidTr="00EC4E8F">
        <w:trPr>
          <w:jc w:val="center"/>
        </w:trPr>
        <w:tc>
          <w:tcPr>
            <w:tcW w:w="3405" w:type="dxa"/>
          </w:tcPr>
          <w:p w14:paraId="730DC6E8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7294A9CA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5" w:type="dxa"/>
          </w:tcPr>
          <w:p w14:paraId="4C429FCC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1A6E8A44" w14:textId="77777777" w:rsidR="001603A3" w:rsidRDefault="001603A3"/>
    <w:p w14:paraId="1DBB0D39" w14:textId="77777777" w:rsidR="001603A3" w:rsidRDefault="00000000">
      <w:pPr>
        <w:pStyle w:val="Ttulo3"/>
      </w:pPr>
      <w:bookmarkStart w:id="69" w:name="_Toc241234672"/>
      <w:r>
        <w:t>POST /api/SustanciaFrasesP</w:t>
      </w:r>
      <w:bookmarkEnd w:id="69"/>
    </w:p>
    <w:p w14:paraId="2BF7183A" w14:textId="77777777" w:rsidR="001603A3" w:rsidRDefault="00000000">
      <w:r>
        <w:t>Asocia frase P.</w:t>
      </w:r>
    </w:p>
    <w:p w14:paraId="2BBCAE5A" w14:textId="77777777" w:rsidR="008353C3" w:rsidRPr="00271055" w:rsidRDefault="008353C3" w:rsidP="008353C3">
      <w:pPr>
        <w:rPr>
          <w:lang w:val="es-MX"/>
        </w:rPr>
      </w:pPr>
      <w:r w:rsidRPr="00271055">
        <w:rPr>
          <w:b/>
          <w:lang w:val="es-MX"/>
        </w:rPr>
        <w:t>Modelo de solicitud</w:t>
      </w:r>
    </w:p>
    <w:p w14:paraId="00798186" w14:textId="77777777" w:rsidR="008353C3" w:rsidRPr="00271055" w:rsidRDefault="008353C3" w:rsidP="008353C3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idFrasesP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idUsuario</w:t>
      </w:r>
      <w:proofErr w:type="spellEnd"/>
      <w:r w:rsidRPr="00271055">
        <w:rPr>
          <w:lang w:val="es-MX"/>
        </w:rPr>
        <w:t>": 1</w:t>
      </w:r>
      <w:r w:rsidRPr="00271055">
        <w:rPr>
          <w:lang w:val="es-MX"/>
        </w:rPr>
        <w:br/>
        <w:t>}</w:t>
      </w:r>
    </w:p>
    <w:p w14:paraId="506AA874" w14:textId="77777777" w:rsidR="008353C3" w:rsidRPr="00271055" w:rsidRDefault="008353C3" w:rsidP="008353C3">
      <w:pPr>
        <w:rPr>
          <w:lang w:val="es-MX"/>
        </w:rPr>
      </w:pPr>
      <w:r w:rsidRPr="00271055">
        <w:rPr>
          <w:b/>
          <w:lang w:val="es-MX"/>
        </w:rPr>
        <w:t>Modelo de respuesta</w:t>
      </w:r>
    </w:p>
    <w:p w14:paraId="26CD3B84" w14:textId="77777777" w:rsidR="008353C3" w:rsidRDefault="008353C3" w:rsidP="008353C3">
      <w:pPr>
        <w:pStyle w:val="Code"/>
        <w:keepLines/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idFrasesP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"mensaje": "Relación guardada correctamente."</w:t>
      </w:r>
      <w:r w:rsidRPr="00271055">
        <w:rPr>
          <w:lang w:val="es-MX"/>
        </w:rPr>
        <w:br/>
      </w:r>
      <w:r>
        <w:t>}</w:t>
      </w:r>
    </w:p>
    <w:p w14:paraId="7D97BD8E" w14:textId="77777777" w:rsidR="001603A3" w:rsidRDefault="00000000">
      <w:pPr>
        <w:pStyle w:val="Ttulo3"/>
      </w:pPr>
      <w:bookmarkStart w:id="70" w:name="_Toc241234673"/>
      <w:r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SustanciaFrasesP</w:t>
      </w:r>
      <w:bookmarkEnd w:id="70"/>
      <w:proofErr w:type="spellEnd"/>
    </w:p>
    <w:p w14:paraId="414FF0F0" w14:textId="77777777" w:rsidR="001603A3" w:rsidRDefault="00000000">
      <w:r>
        <w:t>Desactiva relación.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4FCD2EEE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32DB06DF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17A37121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7437C9D7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1B47288E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13EB9559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4CA4AEF5" w14:textId="77777777">
        <w:trPr>
          <w:jc w:val="center"/>
        </w:trPr>
        <w:tc>
          <w:tcPr>
            <w:tcW w:w="2045" w:type="dxa"/>
          </w:tcPr>
          <w:p w14:paraId="0D8E31C3" w14:textId="77777777" w:rsidR="001603A3" w:rsidRDefault="00000000">
            <w:r>
              <w:rPr>
                <w:sz w:val="15"/>
              </w:rPr>
              <w:t>idSustancia</w:t>
            </w:r>
          </w:p>
        </w:tc>
        <w:tc>
          <w:tcPr>
            <w:tcW w:w="2045" w:type="dxa"/>
          </w:tcPr>
          <w:p w14:paraId="2317BC64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60A304CB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68FBCFFD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1F66FA7F" w14:textId="77777777" w:rsidR="001603A3" w:rsidRDefault="00000000">
            <w:r>
              <w:rPr>
                <w:sz w:val="15"/>
              </w:rPr>
              <w:t>Sustancia.</w:t>
            </w:r>
          </w:p>
        </w:tc>
      </w:tr>
      <w:tr w:rsidR="001603A3" w14:paraId="7C97714F" w14:textId="77777777">
        <w:trPr>
          <w:jc w:val="center"/>
        </w:trPr>
        <w:tc>
          <w:tcPr>
            <w:tcW w:w="2045" w:type="dxa"/>
          </w:tcPr>
          <w:p w14:paraId="64D8B828" w14:textId="77777777" w:rsidR="001603A3" w:rsidRDefault="00000000">
            <w:r>
              <w:rPr>
                <w:sz w:val="15"/>
              </w:rPr>
              <w:t>idFrasesP</w:t>
            </w:r>
          </w:p>
        </w:tc>
        <w:tc>
          <w:tcPr>
            <w:tcW w:w="2045" w:type="dxa"/>
          </w:tcPr>
          <w:p w14:paraId="691DB77C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341511E6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275C7614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212AA8B8" w14:textId="77777777" w:rsidR="001603A3" w:rsidRDefault="00000000">
            <w:r>
              <w:rPr>
                <w:sz w:val="15"/>
              </w:rPr>
              <w:t>Frase.</w:t>
            </w:r>
          </w:p>
        </w:tc>
      </w:tr>
    </w:tbl>
    <w:p w14:paraId="58E2D511" w14:textId="77777777" w:rsidR="001603A3" w:rsidRDefault="001603A3"/>
    <w:p w14:paraId="1FC27EB0" w14:textId="77777777" w:rsidR="000A2275" w:rsidRPr="000A2275" w:rsidRDefault="000A2275" w:rsidP="000A2275">
      <w:pPr>
        <w:rPr>
          <w:lang w:val="es-MX"/>
        </w:rPr>
      </w:pPr>
      <w:r w:rsidRPr="000A2275">
        <w:rPr>
          <w:b/>
          <w:lang w:val="es-MX"/>
        </w:rPr>
        <w:t>Modelo de respuesta</w:t>
      </w:r>
    </w:p>
    <w:p w14:paraId="0382EC13" w14:textId="77777777" w:rsidR="000A2275" w:rsidRDefault="000A2275" w:rsidP="000A2275">
      <w:pPr>
        <w:pStyle w:val="Code"/>
        <w:keepLines/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idFrasesP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"mensaje": "Relación eliminada correctamente."</w:t>
      </w:r>
      <w:r w:rsidRPr="00271055">
        <w:rPr>
          <w:lang w:val="es-MX"/>
        </w:rPr>
        <w:br/>
      </w:r>
      <w:r>
        <w:t>}</w:t>
      </w:r>
    </w:p>
    <w:p w14:paraId="6B87F740" w14:textId="7DEC2AEA" w:rsidR="00CF3D6B" w:rsidRPr="00CF3D6B" w:rsidRDefault="00000000" w:rsidP="00CF3D6B">
      <w:pPr>
        <w:pStyle w:val="Ttulo2"/>
        <w:numPr>
          <w:ilvl w:val="1"/>
          <w:numId w:val="12"/>
        </w:numPr>
      </w:pPr>
      <w:bookmarkStart w:id="71" w:name="_Toc241234674"/>
      <w:proofErr w:type="spellStart"/>
      <w:r>
        <w:t>SustanciaPictograma</w:t>
      </w:r>
      <w:bookmarkEnd w:id="71"/>
      <w:proofErr w:type="spellEnd"/>
    </w:p>
    <w:p w14:paraId="642101C3" w14:textId="77777777" w:rsidR="001603A3" w:rsidRDefault="00000000">
      <w:pPr>
        <w:pStyle w:val="Ttulo3"/>
      </w:pPr>
      <w:bookmarkStart w:id="72" w:name="_Toc241234675"/>
      <w:r>
        <w:t>GET /api/SustanciaPictograma</w:t>
      </w:r>
      <w:bookmarkEnd w:id="72"/>
    </w:p>
    <w:p w14:paraId="614D88DA" w14:textId="77777777" w:rsidR="001603A3" w:rsidRDefault="00000000">
      <w:r>
        <w:t>Consulta pictogramas asociados a sustancias.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530ED456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76880C6D" w14:textId="77777777" w:rsidR="001603A3" w:rsidRDefault="00000000">
            <w:r>
              <w:rPr>
                <w:b/>
                <w:color w:val="FFFFFF"/>
                <w:sz w:val="16"/>
              </w:rPr>
              <w:lastRenderedPageBreak/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5C51ADC1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44839E34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0859099C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5AD25B8B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41A9D510" w14:textId="77777777">
        <w:trPr>
          <w:jc w:val="center"/>
        </w:trPr>
        <w:tc>
          <w:tcPr>
            <w:tcW w:w="2045" w:type="dxa"/>
          </w:tcPr>
          <w:p w14:paraId="7AF4D635" w14:textId="77777777" w:rsidR="001603A3" w:rsidRDefault="00000000">
            <w:r>
              <w:rPr>
                <w:sz w:val="15"/>
              </w:rPr>
              <w:t>idSustancia</w:t>
            </w:r>
          </w:p>
        </w:tc>
        <w:tc>
          <w:tcPr>
            <w:tcW w:w="2045" w:type="dxa"/>
          </w:tcPr>
          <w:p w14:paraId="1DCAAFD5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03C84C88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362CC231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6E22A1E6" w14:textId="77777777" w:rsidR="001603A3" w:rsidRDefault="00000000">
            <w:r>
              <w:rPr>
                <w:sz w:val="15"/>
              </w:rPr>
              <w:t>Sustancia.</w:t>
            </w:r>
          </w:p>
        </w:tc>
      </w:tr>
      <w:tr w:rsidR="001603A3" w14:paraId="0DCA0DDC" w14:textId="77777777">
        <w:trPr>
          <w:jc w:val="center"/>
        </w:trPr>
        <w:tc>
          <w:tcPr>
            <w:tcW w:w="2045" w:type="dxa"/>
          </w:tcPr>
          <w:p w14:paraId="2B5F9EDB" w14:textId="77777777" w:rsidR="001603A3" w:rsidRDefault="00000000">
            <w:r>
              <w:rPr>
                <w:sz w:val="15"/>
              </w:rPr>
              <w:t>idPictograma</w:t>
            </w:r>
          </w:p>
        </w:tc>
        <w:tc>
          <w:tcPr>
            <w:tcW w:w="2045" w:type="dxa"/>
          </w:tcPr>
          <w:p w14:paraId="0E5DFB72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46840D9E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530B51FF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7455772E" w14:textId="77777777" w:rsidR="001603A3" w:rsidRDefault="00000000">
            <w:r>
              <w:rPr>
                <w:sz w:val="15"/>
              </w:rPr>
              <w:t>Pictograma.</w:t>
            </w:r>
          </w:p>
        </w:tc>
      </w:tr>
    </w:tbl>
    <w:p w14:paraId="1B826500" w14:textId="77777777" w:rsidR="001603A3" w:rsidRDefault="001603A3"/>
    <w:p w14:paraId="4F9E0B3F" w14:textId="77777777" w:rsidR="00991767" w:rsidRPr="00991767" w:rsidRDefault="00991767" w:rsidP="00991767">
      <w:pPr>
        <w:rPr>
          <w:lang w:val="es-MX"/>
        </w:rPr>
      </w:pPr>
      <w:r w:rsidRPr="00991767">
        <w:rPr>
          <w:b/>
          <w:lang w:val="es-MX"/>
        </w:rPr>
        <w:t>Modelo de respuesta</w:t>
      </w:r>
    </w:p>
    <w:p w14:paraId="7D225FAE" w14:textId="77777777" w:rsidR="00991767" w:rsidRPr="00271055" w:rsidRDefault="00991767" w:rsidP="00991767">
      <w:pPr>
        <w:pStyle w:val="Code"/>
        <w:keepLines/>
        <w:rPr>
          <w:lang w:val="es-MX"/>
        </w:rPr>
      </w:pPr>
      <w:r w:rsidRPr="00271055">
        <w:rPr>
          <w:lang w:val="es-MX"/>
        </w:rPr>
        <w:t>[</w:t>
      </w:r>
      <w:r w:rsidRPr="00271055">
        <w:rPr>
          <w:lang w:val="es-MX"/>
        </w:rPr>
        <w:br/>
        <w:t xml:space="preserve">  {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idPictograma</w:t>
      </w:r>
      <w:proofErr w:type="spellEnd"/>
      <w:r w:rsidRPr="00271055">
        <w:rPr>
          <w:lang w:val="es-MX"/>
        </w:rPr>
        <w:t>": 5,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codigo</w:t>
      </w:r>
      <w:proofErr w:type="spellEnd"/>
      <w:r w:rsidRPr="00271055">
        <w:rPr>
          <w:lang w:val="es-MX"/>
        </w:rPr>
        <w:t>": "GHS05",</w:t>
      </w:r>
      <w:r w:rsidRPr="00271055">
        <w:rPr>
          <w:lang w:val="es-MX"/>
        </w:rPr>
        <w:br/>
        <w:t xml:space="preserve">    "nombre": "Corrosivo",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descripcion</w:t>
      </w:r>
      <w:proofErr w:type="spellEnd"/>
      <w:r w:rsidRPr="00271055">
        <w:rPr>
          <w:lang w:val="es-MX"/>
        </w:rPr>
        <w:t>": "Corrosión o lesiones oculares graves",</w:t>
      </w:r>
      <w:r w:rsidRPr="00271055">
        <w:rPr>
          <w:lang w:val="es-MX"/>
        </w:rPr>
        <w:br/>
        <w:t xml:space="preserve">    "activo": true</w:t>
      </w:r>
      <w:r w:rsidRPr="00271055">
        <w:rPr>
          <w:lang w:val="es-MX"/>
        </w:rPr>
        <w:br/>
        <w:t xml:space="preserve">  }</w:t>
      </w:r>
      <w:r w:rsidRPr="00271055">
        <w:rPr>
          <w:lang w:val="es-MX"/>
        </w:rP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10F6EACC" w14:textId="77777777" w:rsidTr="00991767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74696DB0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0BA1FE17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609D634A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0C8B299B" w14:textId="77777777" w:rsidTr="00991767">
        <w:trPr>
          <w:jc w:val="center"/>
        </w:trPr>
        <w:tc>
          <w:tcPr>
            <w:tcW w:w="3405" w:type="dxa"/>
          </w:tcPr>
          <w:p w14:paraId="6B9A5093" w14:textId="77777777" w:rsidR="001603A3" w:rsidRDefault="00000000">
            <w:r>
              <w:rPr>
                <w:sz w:val="15"/>
              </w:rPr>
              <w:t>idSustancia</w:t>
            </w:r>
          </w:p>
        </w:tc>
        <w:tc>
          <w:tcPr>
            <w:tcW w:w="3404" w:type="dxa"/>
          </w:tcPr>
          <w:p w14:paraId="1A1207A6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40BC22AD" w14:textId="77777777" w:rsidR="001603A3" w:rsidRDefault="00000000">
            <w:r>
              <w:rPr>
                <w:sz w:val="15"/>
              </w:rPr>
              <w:t>Sustancia.</w:t>
            </w:r>
          </w:p>
        </w:tc>
      </w:tr>
      <w:tr w:rsidR="001603A3" w14:paraId="5AD4EB5F" w14:textId="77777777" w:rsidTr="00991767">
        <w:trPr>
          <w:jc w:val="center"/>
        </w:trPr>
        <w:tc>
          <w:tcPr>
            <w:tcW w:w="3405" w:type="dxa"/>
          </w:tcPr>
          <w:p w14:paraId="51C7E238" w14:textId="77777777" w:rsidR="001603A3" w:rsidRDefault="00000000">
            <w:r>
              <w:rPr>
                <w:sz w:val="15"/>
              </w:rPr>
              <w:t>idPictograma</w:t>
            </w:r>
          </w:p>
        </w:tc>
        <w:tc>
          <w:tcPr>
            <w:tcW w:w="3404" w:type="dxa"/>
          </w:tcPr>
          <w:p w14:paraId="7C3E600C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7FF7A72A" w14:textId="77777777" w:rsidR="001603A3" w:rsidRDefault="00000000">
            <w:r>
              <w:rPr>
                <w:sz w:val="15"/>
              </w:rPr>
              <w:t>Pictograma.</w:t>
            </w:r>
          </w:p>
        </w:tc>
      </w:tr>
      <w:tr w:rsidR="001603A3" w14:paraId="3F6ACCA0" w14:textId="77777777" w:rsidTr="00991767">
        <w:trPr>
          <w:jc w:val="center"/>
        </w:trPr>
        <w:tc>
          <w:tcPr>
            <w:tcW w:w="3405" w:type="dxa"/>
          </w:tcPr>
          <w:p w14:paraId="355671C1" w14:textId="77777777" w:rsidR="001603A3" w:rsidRDefault="00000000">
            <w:r>
              <w:rPr>
                <w:sz w:val="15"/>
              </w:rPr>
              <w:t>codigo</w:t>
            </w:r>
          </w:p>
        </w:tc>
        <w:tc>
          <w:tcPr>
            <w:tcW w:w="3404" w:type="dxa"/>
          </w:tcPr>
          <w:p w14:paraId="5056D593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2E4C47CA" w14:textId="77777777" w:rsidR="001603A3" w:rsidRDefault="00000000">
            <w:r>
              <w:rPr>
                <w:sz w:val="15"/>
              </w:rPr>
              <w:t>Código GHS.</w:t>
            </w:r>
          </w:p>
        </w:tc>
      </w:tr>
      <w:tr w:rsidR="001603A3" w14:paraId="6C53E738" w14:textId="77777777" w:rsidTr="00991767">
        <w:trPr>
          <w:jc w:val="center"/>
        </w:trPr>
        <w:tc>
          <w:tcPr>
            <w:tcW w:w="3405" w:type="dxa"/>
          </w:tcPr>
          <w:p w14:paraId="7F38F176" w14:textId="77777777" w:rsidR="001603A3" w:rsidRDefault="00000000">
            <w:r>
              <w:rPr>
                <w:sz w:val="15"/>
              </w:rPr>
              <w:t>nombre</w:t>
            </w:r>
          </w:p>
        </w:tc>
        <w:tc>
          <w:tcPr>
            <w:tcW w:w="3404" w:type="dxa"/>
          </w:tcPr>
          <w:p w14:paraId="469425D1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3C7B96C5" w14:textId="77777777" w:rsidR="001603A3" w:rsidRDefault="00000000">
            <w:r>
              <w:rPr>
                <w:sz w:val="15"/>
              </w:rPr>
              <w:t>Nombre.</w:t>
            </w:r>
          </w:p>
        </w:tc>
      </w:tr>
      <w:tr w:rsidR="001603A3" w14:paraId="427587D5" w14:textId="77777777" w:rsidTr="00991767">
        <w:trPr>
          <w:jc w:val="center"/>
        </w:trPr>
        <w:tc>
          <w:tcPr>
            <w:tcW w:w="3405" w:type="dxa"/>
          </w:tcPr>
          <w:p w14:paraId="69DA3F82" w14:textId="77777777" w:rsidR="001603A3" w:rsidRDefault="00000000">
            <w:r>
              <w:rPr>
                <w:sz w:val="15"/>
              </w:rPr>
              <w:t>descripcion</w:t>
            </w:r>
          </w:p>
        </w:tc>
        <w:tc>
          <w:tcPr>
            <w:tcW w:w="3404" w:type="dxa"/>
          </w:tcPr>
          <w:p w14:paraId="74C35B47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0591B911" w14:textId="77777777" w:rsidR="001603A3" w:rsidRDefault="00000000">
            <w:r>
              <w:rPr>
                <w:sz w:val="15"/>
              </w:rPr>
              <w:t>Descripción.</w:t>
            </w:r>
          </w:p>
        </w:tc>
      </w:tr>
      <w:tr w:rsidR="001603A3" w14:paraId="555F1A80" w14:textId="77777777" w:rsidTr="00991767">
        <w:trPr>
          <w:jc w:val="center"/>
        </w:trPr>
        <w:tc>
          <w:tcPr>
            <w:tcW w:w="3405" w:type="dxa"/>
          </w:tcPr>
          <w:p w14:paraId="31E8DB3C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4" w:type="dxa"/>
          </w:tcPr>
          <w:p w14:paraId="4D2F5301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5" w:type="dxa"/>
          </w:tcPr>
          <w:p w14:paraId="2B902EC6" w14:textId="77777777" w:rsidR="001603A3" w:rsidRDefault="00000000">
            <w:r>
              <w:rPr>
                <w:sz w:val="15"/>
              </w:rPr>
              <w:t>Estado de la relación.</w:t>
            </w:r>
          </w:p>
        </w:tc>
      </w:tr>
    </w:tbl>
    <w:p w14:paraId="3C887FA9" w14:textId="77777777" w:rsidR="001603A3" w:rsidRDefault="001603A3"/>
    <w:p w14:paraId="5B964418" w14:textId="77777777" w:rsidR="001603A3" w:rsidRDefault="00000000">
      <w:pPr>
        <w:pStyle w:val="Ttulo3"/>
      </w:pPr>
      <w:bookmarkStart w:id="73" w:name="_Toc241234676"/>
      <w:r>
        <w:t>POST /api/SustanciaPictograma</w:t>
      </w:r>
      <w:bookmarkEnd w:id="73"/>
    </w:p>
    <w:p w14:paraId="2EBF346C" w14:textId="77777777" w:rsidR="001603A3" w:rsidRPr="003E5EA8" w:rsidRDefault="00000000">
      <w:pPr>
        <w:rPr>
          <w:lang w:val="es-MX"/>
        </w:rPr>
      </w:pPr>
      <w:r w:rsidRPr="003E5EA8">
        <w:rPr>
          <w:lang w:val="es-MX"/>
        </w:rPr>
        <w:t>Asocia un pictograma con una sustancia.</w:t>
      </w:r>
    </w:p>
    <w:p w14:paraId="7479219A" w14:textId="77777777" w:rsidR="007D05D3" w:rsidRPr="00271055" w:rsidRDefault="007D05D3" w:rsidP="007D05D3">
      <w:pPr>
        <w:rPr>
          <w:lang w:val="es-MX"/>
        </w:rPr>
      </w:pPr>
      <w:r w:rsidRPr="00271055">
        <w:rPr>
          <w:b/>
          <w:lang w:val="es-MX"/>
        </w:rPr>
        <w:t>Modelo de solicitud</w:t>
      </w:r>
    </w:p>
    <w:p w14:paraId="660AFEA3" w14:textId="77777777" w:rsidR="007D05D3" w:rsidRPr="00271055" w:rsidRDefault="007D05D3" w:rsidP="007D05D3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idPictograma</w:t>
      </w:r>
      <w:proofErr w:type="spellEnd"/>
      <w:r w:rsidRPr="00271055">
        <w:rPr>
          <w:lang w:val="es-MX"/>
        </w:rPr>
        <w:t>": 5,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idUsuario</w:t>
      </w:r>
      <w:proofErr w:type="spellEnd"/>
      <w:r w:rsidRPr="00271055">
        <w:rPr>
          <w:lang w:val="es-MX"/>
        </w:rPr>
        <w:t>": 1</w:t>
      </w:r>
      <w:r w:rsidRPr="00271055">
        <w:rPr>
          <w:lang w:val="es-MX"/>
        </w:rPr>
        <w:br/>
        <w:t>}</w:t>
      </w:r>
    </w:p>
    <w:p w14:paraId="4ED7B06B" w14:textId="77777777" w:rsidR="007D05D3" w:rsidRPr="00271055" w:rsidRDefault="007D05D3" w:rsidP="007D05D3">
      <w:pPr>
        <w:rPr>
          <w:lang w:val="es-MX"/>
        </w:rPr>
      </w:pPr>
      <w:r w:rsidRPr="00271055">
        <w:rPr>
          <w:b/>
          <w:lang w:val="es-MX"/>
        </w:rPr>
        <w:t>Modelo de respuesta</w:t>
      </w:r>
    </w:p>
    <w:p w14:paraId="4397E6B7" w14:textId="77777777" w:rsidR="007D05D3" w:rsidRDefault="007D05D3" w:rsidP="007D05D3">
      <w:pPr>
        <w:pStyle w:val="Code"/>
        <w:keepLines/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idPictograma</w:t>
      </w:r>
      <w:proofErr w:type="spellEnd"/>
      <w:r w:rsidRPr="00271055">
        <w:rPr>
          <w:lang w:val="es-MX"/>
        </w:rPr>
        <w:t>": 5,</w:t>
      </w:r>
      <w:r w:rsidRPr="00271055">
        <w:rPr>
          <w:lang w:val="es-MX"/>
        </w:rPr>
        <w:br/>
        <w:t xml:space="preserve">  "mensaje": "Relación guardada correctamente."</w:t>
      </w:r>
      <w:r w:rsidRPr="00271055">
        <w:rPr>
          <w:lang w:val="es-MX"/>
        </w:rPr>
        <w:br/>
      </w:r>
      <w:r>
        <w:t>}</w:t>
      </w:r>
    </w:p>
    <w:p w14:paraId="69F4EBEC" w14:textId="77777777" w:rsidR="001603A3" w:rsidRPr="003E5EA8" w:rsidRDefault="00000000">
      <w:pPr>
        <w:pStyle w:val="Ttulo3"/>
        <w:rPr>
          <w:lang w:val="es-MX"/>
        </w:rPr>
      </w:pPr>
      <w:bookmarkStart w:id="74" w:name="_Toc241234677"/>
      <w:r w:rsidRPr="003E5EA8">
        <w:rPr>
          <w:lang w:val="es-MX"/>
        </w:rPr>
        <w:t>DELETE /api/</w:t>
      </w:r>
      <w:proofErr w:type="spellStart"/>
      <w:r w:rsidRPr="003E5EA8">
        <w:rPr>
          <w:lang w:val="es-MX"/>
        </w:rPr>
        <w:t>SustanciaPictograma</w:t>
      </w:r>
      <w:bookmarkEnd w:id="74"/>
      <w:proofErr w:type="spellEnd"/>
    </w:p>
    <w:p w14:paraId="740BAA0D" w14:textId="77777777" w:rsidR="001603A3" w:rsidRPr="003E5EA8" w:rsidRDefault="00000000">
      <w:pPr>
        <w:rPr>
          <w:lang w:val="es-MX"/>
        </w:rPr>
      </w:pPr>
      <w:r w:rsidRPr="003E5EA8">
        <w:rPr>
          <w:lang w:val="es-MX"/>
        </w:rPr>
        <w:t>Desactiva la relación.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5B4C5F33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7E87B572" w14:textId="77777777" w:rsidR="001603A3" w:rsidRDefault="00000000">
            <w:proofErr w:type="spellStart"/>
            <w:r>
              <w:rPr>
                <w:b/>
                <w:color w:val="FFFFFF"/>
                <w:sz w:val="16"/>
              </w:rPr>
              <w:t>Parámetro</w:t>
            </w:r>
            <w:proofErr w:type="spellEnd"/>
          </w:p>
        </w:tc>
        <w:tc>
          <w:tcPr>
            <w:tcW w:w="2045" w:type="dxa"/>
            <w:shd w:val="clear" w:color="auto" w:fill="1F4E79"/>
          </w:tcPr>
          <w:p w14:paraId="3748D904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00BA3903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0329D14E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764F4D10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6C83E1DD" w14:textId="77777777">
        <w:trPr>
          <w:jc w:val="center"/>
        </w:trPr>
        <w:tc>
          <w:tcPr>
            <w:tcW w:w="2045" w:type="dxa"/>
          </w:tcPr>
          <w:p w14:paraId="1BED06EA" w14:textId="77777777" w:rsidR="001603A3" w:rsidRDefault="00000000">
            <w:r>
              <w:rPr>
                <w:sz w:val="15"/>
              </w:rPr>
              <w:t>idSustancia</w:t>
            </w:r>
          </w:p>
        </w:tc>
        <w:tc>
          <w:tcPr>
            <w:tcW w:w="2045" w:type="dxa"/>
          </w:tcPr>
          <w:p w14:paraId="6F2EFB3F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7869A196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0768E185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5DA05FB1" w14:textId="77777777" w:rsidR="001603A3" w:rsidRDefault="00000000">
            <w:r>
              <w:rPr>
                <w:sz w:val="15"/>
              </w:rPr>
              <w:t>Sustancia.</w:t>
            </w:r>
          </w:p>
        </w:tc>
      </w:tr>
      <w:tr w:rsidR="001603A3" w14:paraId="79358B80" w14:textId="77777777">
        <w:trPr>
          <w:jc w:val="center"/>
        </w:trPr>
        <w:tc>
          <w:tcPr>
            <w:tcW w:w="2045" w:type="dxa"/>
          </w:tcPr>
          <w:p w14:paraId="1A7CCFF3" w14:textId="77777777" w:rsidR="001603A3" w:rsidRDefault="00000000">
            <w:r>
              <w:rPr>
                <w:sz w:val="15"/>
              </w:rPr>
              <w:t>idPictograma</w:t>
            </w:r>
          </w:p>
        </w:tc>
        <w:tc>
          <w:tcPr>
            <w:tcW w:w="2045" w:type="dxa"/>
          </w:tcPr>
          <w:p w14:paraId="41427013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2CD257BA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1C7C57B5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693D8C20" w14:textId="77777777" w:rsidR="001603A3" w:rsidRDefault="00000000">
            <w:r>
              <w:rPr>
                <w:sz w:val="15"/>
              </w:rPr>
              <w:t>Pictograma.</w:t>
            </w:r>
          </w:p>
        </w:tc>
      </w:tr>
    </w:tbl>
    <w:p w14:paraId="1635B293" w14:textId="77777777" w:rsidR="001603A3" w:rsidRDefault="001603A3"/>
    <w:p w14:paraId="6EB41929" w14:textId="77777777" w:rsidR="00CA4B4D" w:rsidRPr="00CA4B4D" w:rsidRDefault="00CA4B4D" w:rsidP="00CA4B4D">
      <w:pPr>
        <w:rPr>
          <w:lang w:val="es-MX"/>
        </w:rPr>
      </w:pPr>
      <w:r w:rsidRPr="00CA4B4D">
        <w:rPr>
          <w:b/>
          <w:lang w:val="es-MX"/>
        </w:rPr>
        <w:t>Modelo de respuesta</w:t>
      </w:r>
    </w:p>
    <w:p w14:paraId="0E36214D" w14:textId="77777777" w:rsidR="00CA4B4D" w:rsidRDefault="00CA4B4D" w:rsidP="00CA4B4D">
      <w:pPr>
        <w:pStyle w:val="Code"/>
        <w:keepLines/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idPictograma</w:t>
      </w:r>
      <w:proofErr w:type="spellEnd"/>
      <w:r w:rsidRPr="00271055">
        <w:rPr>
          <w:lang w:val="es-MX"/>
        </w:rPr>
        <w:t>": 5,</w:t>
      </w:r>
      <w:r w:rsidRPr="00271055">
        <w:rPr>
          <w:lang w:val="es-MX"/>
        </w:rPr>
        <w:br/>
        <w:t xml:space="preserve">  "mensaje": "Relación eliminada correctamente."</w:t>
      </w:r>
      <w:r w:rsidRPr="00271055">
        <w:rPr>
          <w:lang w:val="es-MX"/>
        </w:rPr>
        <w:br/>
      </w:r>
      <w:r>
        <w:t>}</w:t>
      </w:r>
    </w:p>
    <w:p w14:paraId="25107BA9" w14:textId="77777777" w:rsidR="001603A3" w:rsidRDefault="00000000">
      <w:pPr>
        <w:pStyle w:val="Ttulo1"/>
      </w:pPr>
      <w:bookmarkStart w:id="75" w:name="_Toc241234678"/>
      <w:r>
        <w:lastRenderedPageBreak/>
        <w:t>6. Inventario y movimientos</w:t>
      </w:r>
      <w:bookmarkEnd w:id="75"/>
    </w:p>
    <w:p w14:paraId="11D5AD64" w14:textId="6B43AEE2" w:rsidR="00CF3D6B" w:rsidRPr="00CF3D6B" w:rsidRDefault="00CF3D6B" w:rsidP="00CF3D6B">
      <w:pPr>
        <w:pStyle w:val="Ttulo2"/>
        <w:numPr>
          <w:ilvl w:val="1"/>
          <w:numId w:val="13"/>
        </w:numPr>
      </w:pPr>
      <w:bookmarkStart w:id="76" w:name="_Toc241234679"/>
      <w:r>
        <w:t>InventarioMovimientoTipo</w:t>
      </w:r>
      <w:bookmarkEnd w:id="76"/>
    </w:p>
    <w:p w14:paraId="26AA9D4C" w14:textId="77777777" w:rsidR="001603A3" w:rsidRDefault="00000000">
      <w:pPr>
        <w:pStyle w:val="Ttulo3"/>
      </w:pPr>
      <w:bookmarkStart w:id="77" w:name="_Toc241234680"/>
      <w:r>
        <w:t>GET /</w:t>
      </w:r>
      <w:proofErr w:type="spellStart"/>
      <w:r>
        <w:t>api</w:t>
      </w:r>
      <w:proofErr w:type="spellEnd"/>
      <w:r>
        <w:t>/InventarioMovimientoTipo</w:t>
      </w:r>
      <w:bookmarkEnd w:id="77"/>
    </w:p>
    <w:p w14:paraId="7A6139A2" w14:textId="77777777" w:rsidR="001603A3" w:rsidRDefault="00000000">
      <w:r>
        <w:t>Consulta tipos.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3965E674" w14:textId="77777777" w:rsidTr="001C0BAE">
        <w:trPr>
          <w:tblHeader/>
          <w:jc w:val="center"/>
        </w:trPr>
        <w:tc>
          <w:tcPr>
            <w:tcW w:w="2044" w:type="dxa"/>
            <w:shd w:val="clear" w:color="auto" w:fill="1F4E79"/>
          </w:tcPr>
          <w:p w14:paraId="7EECF18F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2" w:type="dxa"/>
            <w:shd w:val="clear" w:color="auto" w:fill="1F4E79"/>
          </w:tcPr>
          <w:p w14:paraId="62FC08F0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3" w:type="dxa"/>
            <w:shd w:val="clear" w:color="auto" w:fill="1F4E79"/>
          </w:tcPr>
          <w:p w14:paraId="79EFC11E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2" w:type="dxa"/>
            <w:shd w:val="clear" w:color="auto" w:fill="1F4E79"/>
          </w:tcPr>
          <w:p w14:paraId="7DD0853F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3" w:type="dxa"/>
            <w:shd w:val="clear" w:color="auto" w:fill="1F4E79"/>
          </w:tcPr>
          <w:p w14:paraId="4394AAB6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07833271" w14:textId="77777777" w:rsidTr="001C0BAE">
        <w:trPr>
          <w:jc w:val="center"/>
        </w:trPr>
        <w:tc>
          <w:tcPr>
            <w:tcW w:w="2044" w:type="dxa"/>
          </w:tcPr>
          <w:p w14:paraId="1546BDEB" w14:textId="77777777" w:rsidR="001603A3" w:rsidRDefault="00000000">
            <w:r>
              <w:rPr>
                <w:sz w:val="15"/>
              </w:rPr>
              <w:t>idInventarioMovimientoTipo</w:t>
            </w:r>
          </w:p>
        </w:tc>
        <w:tc>
          <w:tcPr>
            <w:tcW w:w="2042" w:type="dxa"/>
          </w:tcPr>
          <w:p w14:paraId="55F0A8AD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3" w:type="dxa"/>
          </w:tcPr>
          <w:p w14:paraId="0C83D98E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2" w:type="dxa"/>
          </w:tcPr>
          <w:p w14:paraId="393DD4DC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3" w:type="dxa"/>
          </w:tcPr>
          <w:p w14:paraId="141BBF36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4ECE6554" w14:textId="77777777" w:rsidTr="001C0BAE">
        <w:trPr>
          <w:jc w:val="center"/>
        </w:trPr>
        <w:tc>
          <w:tcPr>
            <w:tcW w:w="2044" w:type="dxa"/>
          </w:tcPr>
          <w:p w14:paraId="4F32D8E4" w14:textId="77777777" w:rsidR="001603A3" w:rsidRDefault="00000000">
            <w:r>
              <w:rPr>
                <w:sz w:val="15"/>
              </w:rPr>
              <w:t>soloActivos</w:t>
            </w:r>
          </w:p>
        </w:tc>
        <w:tc>
          <w:tcPr>
            <w:tcW w:w="2042" w:type="dxa"/>
          </w:tcPr>
          <w:p w14:paraId="6CB77360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2043" w:type="dxa"/>
          </w:tcPr>
          <w:p w14:paraId="54D20DD4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2" w:type="dxa"/>
          </w:tcPr>
          <w:p w14:paraId="196963D9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3" w:type="dxa"/>
          </w:tcPr>
          <w:p w14:paraId="7B282989" w14:textId="77777777" w:rsidR="001603A3" w:rsidRDefault="00000000">
            <w:r>
              <w:rPr>
                <w:sz w:val="15"/>
              </w:rPr>
              <w:t>Solo activos.</w:t>
            </w:r>
          </w:p>
        </w:tc>
      </w:tr>
    </w:tbl>
    <w:p w14:paraId="745F7BDB" w14:textId="77777777" w:rsidR="001C0BAE" w:rsidRDefault="001C0BAE" w:rsidP="001C0BAE">
      <w:pPr>
        <w:rPr>
          <w:b/>
        </w:rPr>
      </w:pPr>
    </w:p>
    <w:p w14:paraId="36461D13" w14:textId="6F358C97" w:rsidR="001C0BAE" w:rsidRDefault="001C0BAE" w:rsidP="001C0BAE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3AD63D51" w14:textId="77777777" w:rsidR="001C0BAE" w:rsidRPr="00271055" w:rsidRDefault="001C0BAE" w:rsidP="001C0BAE">
      <w:pPr>
        <w:pStyle w:val="Code"/>
        <w:keepLines/>
        <w:rPr>
          <w:lang w:val="es-MX"/>
        </w:rPr>
      </w:pPr>
      <w:r w:rsidRPr="00271055">
        <w:rPr>
          <w:lang w:val="es-MX"/>
        </w:rPr>
        <w:t>[</w:t>
      </w:r>
      <w:r w:rsidRPr="00271055">
        <w:rPr>
          <w:lang w:val="es-MX"/>
        </w:rPr>
        <w:br/>
        <w:t xml:space="preserve">  {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idInventarioMovimientoTipo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movimientoTipo</w:t>
      </w:r>
      <w:proofErr w:type="spellEnd"/>
      <w:r w:rsidRPr="00271055">
        <w:rPr>
          <w:lang w:val="es-MX"/>
        </w:rPr>
        <w:t>": "Entrada",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operacion</w:t>
      </w:r>
      <w:proofErr w:type="spellEnd"/>
      <w:r w:rsidRPr="00271055">
        <w:rPr>
          <w:lang w:val="es-MX"/>
        </w:rPr>
        <w:t>": "+",</w:t>
      </w:r>
      <w:r w:rsidRPr="00271055">
        <w:rPr>
          <w:lang w:val="es-MX"/>
        </w:rPr>
        <w:br/>
        <w:t xml:space="preserve">    "activo": true</w:t>
      </w:r>
      <w:r w:rsidRPr="00271055">
        <w:rPr>
          <w:lang w:val="es-MX"/>
        </w:rPr>
        <w:br/>
        <w:t xml:space="preserve">  }</w:t>
      </w:r>
      <w:r w:rsidRPr="00271055">
        <w:rPr>
          <w:lang w:val="es-MX"/>
        </w:rPr>
        <w:br/>
        <w:t>]</w:t>
      </w:r>
    </w:p>
    <w:p w14:paraId="5F122B65" w14:textId="77777777" w:rsidR="001603A3" w:rsidRPr="001C0BAE" w:rsidRDefault="001603A3">
      <w:pPr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6"/>
        <w:gridCol w:w="3404"/>
        <w:gridCol w:w="3404"/>
      </w:tblGrid>
      <w:tr w:rsidR="001603A3" w14:paraId="629DE26F" w14:textId="77777777">
        <w:trPr>
          <w:tblHeader/>
          <w:jc w:val="center"/>
        </w:trPr>
        <w:tc>
          <w:tcPr>
            <w:tcW w:w="3408" w:type="dxa"/>
            <w:shd w:val="clear" w:color="auto" w:fill="1F4E79"/>
          </w:tcPr>
          <w:p w14:paraId="5717A066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8" w:type="dxa"/>
            <w:shd w:val="clear" w:color="auto" w:fill="1F4E79"/>
          </w:tcPr>
          <w:p w14:paraId="407159AC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8" w:type="dxa"/>
            <w:shd w:val="clear" w:color="auto" w:fill="1F4E79"/>
          </w:tcPr>
          <w:p w14:paraId="5789F58C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62D9CFB6" w14:textId="77777777">
        <w:trPr>
          <w:jc w:val="center"/>
        </w:trPr>
        <w:tc>
          <w:tcPr>
            <w:tcW w:w="3408" w:type="dxa"/>
          </w:tcPr>
          <w:p w14:paraId="5E04AFB6" w14:textId="77777777" w:rsidR="001603A3" w:rsidRDefault="00000000">
            <w:r>
              <w:rPr>
                <w:sz w:val="15"/>
              </w:rPr>
              <w:t>idInventarioMovimientoTipo</w:t>
            </w:r>
          </w:p>
        </w:tc>
        <w:tc>
          <w:tcPr>
            <w:tcW w:w="3408" w:type="dxa"/>
          </w:tcPr>
          <w:p w14:paraId="74D5CED4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8" w:type="dxa"/>
          </w:tcPr>
          <w:p w14:paraId="496C8291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52CA7A5E" w14:textId="77777777">
        <w:trPr>
          <w:jc w:val="center"/>
        </w:trPr>
        <w:tc>
          <w:tcPr>
            <w:tcW w:w="3408" w:type="dxa"/>
          </w:tcPr>
          <w:p w14:paraId="59026D8E" w14:textId="77777777" w:rsidR="001603A3" w:rsidRDefault="00000000">
            <w:r>
              <w:rPr>
                <w:sz w:val="15"/>
              </w:rPr>
              <w:t>movimientoTipo</w:t>
            </w:r>
          </w:p>
        </w:tc>
        <w:tc>
          <w:tcPr>
            <w:tcW w:w="3408" w:type="dxa"/>
          </w:tcPr>
          <w:p w14:paraId="4D31C4C4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8" w:type="dxa"/>
          </w:tcPr>
          <w:p w14:paraId="0956676D" w14:textId="77777777" w:rsidR="001603A3" w:rsidRDefault="00000000">
            <w:r>
              <w:rPr>
                <w:sz w:val="15"/>
              </w:rPr>
              <w:t>Nombre.</w:t>
            </w:r>
          </w:p>
        </w:tc>
      </w:tr>
      <w:tr w:rsidR="001603A3" w14:paraId="2CF76235" w14:textId="77777777">
        <w:trPr>
          <w:jc w:val="center"/>
        </w:trPr>
        <w:tc>
          <w:tcPr>
            <w:tcW w:w="3408" w:type="dxa"/>
          </w:tcPr>
          <w:p w14:paraId="3CC543B6" w14:textId="77777777" w:rsidR="001603A3" w:rsidRDefault="00000000">
            <w:r>
              <w:rPr>
                <w:sz w:val="15"/>
              </w:rPr>
              <w:t>operacion</w:t>
            </w:r>
          </w:p>
        </w:tc>
        <w:tc>
          <w:tcPr>
            <w:tcW w:w="3408" w:type="dxa"/>
          </w:tcPr>
          <w:p w14:paraId="76C3759B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8" w:type="dxa"/>
          </w:tcPr>
          <w:p w14:paraId="4383A901" w14:textId="77777777" w:rsidR="001603A3" w:rsidRDefault="00000000">
            <w:r>
              <w:rPr>
                <w:sz w:val="15"/>
              </w:rPr>
              <w:t>+, -, A o T.</w:t>
            </w:r>
          </w:p>
        </w:tc>
      </w:tr>
      <w:tr w:rsidR="001603A3" w14:paraId="77643363" w14:textId="77777777">
        <w:trPr>
          <w:jc w:val="center"/>
        </w:trPr>
        <w:tc>
          <w:tcPr>
            <w:tcW w:w="3408" w:type="dxa"/>
          </w:tcPr>
          <w:p w14:paraId="297F52BD" w14:textId="77777777" w:rsidR="001603A3" w:rsidRDefault="00000000">
            <w:r>
              <w:rPr>
                <w:sz w:val="15"/>
              </w:rPr>
              <w:t>activo</w:t>
            </w:r>
          </w:p>
        </w:tc>
        <w:tc>
          <w:tcPr>
            <w:tcW w:w="3408" w:type="dxa"/>
          </w:tcPr>
          <w:p w14:paraId="1495DB14" w14:textId="77777777" w:rsidR="001603A3" w:rsidRDefault="00000000">
            <w:r>
              <w:rPr>
                <w:sz w:val="15"/>
              </w:rPr>
              <w:t>bool</w:t>
            </w:r>
          </w:p>
        </w:tc>
        <w:tc>
          <w:tcPr>
            <w:tcW w:w="3408" w:type="dxa"/>
          </w:tcPr>
          <w:p w14:paraId="54024D81" w14:textId="77777777" w:rsidR="001603A3" w:rsidRDefault="00000000">
            <w:r>
              <w:rPr>
                <w:sz w:val="15"/>
              </w:rPr>
              <w:t>Estado.</w:t>
            </w:r>
          </w:p>
        </w:tc>
      </w:tr>
    </w:tbl>
    <w:p w14:paraId="3C1B8F52" w14:textId="77777777" w:rsidR="00C20C88" w:rsidRDefault="00C20C88" w:rsidP="00C20C88">
      <w:pPr>
        <w:pStyle w:val="Ttulo3"/>
      </w:pPr>
      <w:bookmarkStart w:id="78" w:name="_Toc241234681"/>
      <w:r>
        <w:t>GET /</w:t>
      </w:r>
      <w:proofErr w:type="spellStart"/>
      <w:r>
        <w:t>api</w:t>
      </w:r>
      <w:proofErr w:type="spellEnd"/>
      <w:r>
        <w:t>/</w:t>
      </w:r>
      <w:proofErr w:type="gramStart"/>
      <w:r>
        <w:t>InventarioMovimientoTipo/{</w:t>
      </w:r>
      <w:proofErr w:type="gramEnd"/>
      <w:r>
        <w:t>id}</w:t>
      </w:r>
      <w:bookmarkEnd w:id="78"/>
    </w:p>
    <w:p w14:paraId="08560F5D" w14:textId="77777777" w:rsidR="00C20C88" w:rsidRDefault="00C20C88" w:rsidP="00C20C88">
      <w:r>
        <w:t xml:space="preserve">Consulta </w:t>
      </w:r>
      <w:proofErr w:type="spellStart"/>
      <w:r>
        <w:t>por</w:t>
      </w:r>
      <w:proofErr w:type="spellEnd"/>
      <w:r>
        <w:t xml:space="preserve"> ID.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C20C88" w14:paraId="59663EFC" w14:textId="77777777" w:rsidTr="00FF7A5F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68981CB4" w14:textId="77777777" w:rsidR="00C20C88" w:rsidRDefault="00C20C88" w:rsidP="00FF7A5F">
            <w:proofErr w:type="spellStart"/>
            <w:r>
              <w:rPr>
                <w:b/>
                <w:color w:val="FFFFFF"/>
                <w:sz w:val="16"/>
              </w:rPr>
              <w:t>Parámetro</w:t>
            </w:r>
            <w:proofErr w:type="spellEnd"/>
          </w:p>
        </w:tc>
        <w:tc>
          <w:tcPr>
            <w:tcW w:w="2045" w:type="dxa"/>
            <w:shd w:val="clear" w:color="auto" w:fill="1F4E79"/>
          </w:tcPr>
          <w:p w14:paraId="2E920EE4" w14:textId="77777777" w:rsidR="00C20C88" w:rsidRDefault="00C20C88" w:rsidP="00FF7A5F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34521114" w14:textId="77777777" w:rsidR="00C20C88" w:rsidRDefault="00C20C88" w:rsidP="00FF7A5F"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2045" w:type="dxa"/>
            <w:shd w:val="clear" w:color="auto" w:fill="1F4E79"/>
          </w:tcPr>
          <w:p w14:paraId="4B65F459" w14:textId="77777777" w:rsidR="00C20C88" w:rsidRDefault="00C20C88" w:rsidP="00FF7A5F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215BCA22" w14:textId="77777777" w:rsidR="00C20C88" w:rsidRDefault="00C20C88" w:rsidP="00FF7A5F">
            <w:proofErr w:type="spellStart"/>
            <w:r>
              <w:rPr>
                <w:b/>
                <w:color w:val="FFFFFF"/>
                <w:sz w:val="16"/>
              </w:rPr>
              <w:t>Descripción</w:t>
            </w:r>
            <w:proofErr w:type="spellEnd"/>
          </w:p>
        </w:tc>
      </w:tr>
      <w:tr w:rsidR="00C20C88" w14:paraId="33040F36" w14:textId="77777777" w:rsidTr="00FF7A5F">
        <w:trPr>
          <w:jc w:val="center"/>
        </w:trPr>
        <w:tc>
          <w:tcPr>
            <w:tcW w:w="2045" w:type="dxa"/>
          </w:tcPr>
          <w:p w14:paraId="428B3212" w14:textId="77777777" w:rsidR="00C20C88" w:rsidRDefault="00C20C88" w:rsidP="00FF7A5F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710CC549" w14:textId="77777777" w:rsidR="00C20C88" w:rsidRDefault="00C20C88" w:rsidP="00FF7A5F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11F97F2D" w14:textId="77777777" w:rsidR="00C20C88" w:rsidRDefault="00C20C88" w:rsidP="00FF7A5F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2B90AC5A" w14:textId="77777777" w:rsidR="00C20C88" w:rsidRDefault="00C20C88" w:rsidP="00FF7A5F">
            <w:proofErr w:type="spellStart"/>
            <w:r>
              <w:rPr>
                <w:sz w:val="15"/>
              </w:rPr>
              <w:t>Sí</w:t>
            </w:r>
            <w:proofErr w:type="spellEnd"/>
          </w:p>
        </w:tc>
        <w:tc>
          <w:tcPr>
            <w:tcW w:w="2045" w:type="dxa"/>
          </w:tcPr>
          <w:p w14:paraId="6830CBB7" w14:textId="77777777" w:rsidR="00C20C88" w:rsidRDefault="00C20C88" w:rsidP="00FF7A5F">
            <w:r>
              <w:rPr>
                <w:sz w:val="15"/>
              </w:rPr>
              <w:t>ID.</w:t>
            </w:r>
          </w:p>
        </w:tc>
      </w:tr>
    </w:tbl>
    <w:p w14:paraId="3DC85B64" w14:textId="77777777" w:rsidR="00C20C88" w:rsidRDefault="00C20C88" w:rsidP="00C20C88"/>
    <w:p w14:paraId="4A66DDD3" w14:textId="77777777" w:rsidR="00C20C88" w:rsidRDefault="00C20C88" w:rsidP="00C20C88">
      <w:r>
        <w:rPr>
          <w:b/>
        </w:rPr>
        <w:t xml:space="preserve">Modelo de </w:t>
      </w:r>
      <w:proofErr w:type="spellStart"/>
      <w:r>
        <w:rPr>
          <w:b/>
        </w:rPr>
        <w:t>respuesta</w:t>
      </w:r>
      <w:proofErr w:type="spellEnd"/>
    </w:p>
    <w:p w14:paraId="6758C0F7" w14:textId="77777777" w:rsidR="00C20C88" w:rsidRPr="00271055" w:rsidRDefault="00C20C88" w:rsidP="00C20C88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idInventarioMovimientoTipo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movimientoTipo</w:t>
      </w:r>
      <w:proofErr w:type="spellEnd"/>
      <w:r w:rsidRPr="00271055">
        <w:rPr>
          <w:lang w:val="es-MX"/>
        </w:rPr>
        <w:t>": "Entrada",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operacion</w:t>
      </w:r>
      <w:proofErr w:type="spellEnd"/>
      <w:r w:rsidRPr="00271055">
        <w:rPr>
          <w:lang w:val="es-MX"/>
        </w:rPr>
        <w:t>": "+",</w:t>
      </w:r>
      <w:r w:rsidRPr="00271055">
        <w:rPr>
          <w:lang w:val="es-MX"/>
        </w:rPr>
        <w:br/>
        <w:t xml:space="preserve">  "activo": true</w:t>
      </w:r>
      <w:r w:rsidRPr="00271055">
        <w:rPr>
          <w:lang w:val="es-MX"/>
        </w:rPr>
        <w:br/>
        <w:t>}</w:t>
      </w:r>
    </w:p>
    <w:p w14:paraId="5AFC244B" w14:textId="77777777" w:rsidR="001603A3" w:rsidRPr="000C70B7" w:rsidRDefault="00000000">
      <w:pPr>
        <w:pStyle w:val="Ttulo3"/>
        <w:rPr>
          <w:lang w:val="es-MX"/>
        </w:rPr>
      </w:pPr>
      <w:bookmarkStart w:id="79" w:name="_Toc241234682"/>
      <w:r w:rsidRPr="000C70B7">
        <w:rPr>
          <w:lang w:val="es-MX"/>
        </w:rPr>
        <w:t>POST /api/</w:t>
      </w:r>
      <w:proofErr w:type="spellStart"/>
      <w:r w:rsidRPr="000C70B7">
        <w:rPr>
          <w:lang w:val="es-MX"/>
        </w:rPr>
        <w:t>InventarioMovimientoTipo</w:t>
      </w:r>
      <w:bookmarkEnd w:id="79"/>
      <w:proofErr w:type="spellEnd"/>
    </w:p>
    <w:p w14:paraId="1609417E" w14:textId="77777777" w:rsidR="001603A3" w:rsidRPr="000C70B7" w:rsidRDefault="00000000">
      <w:pPr>
        <w:rPr>
          <w:lang w:val="es-MX"/>
        </w:rPr>
      </w:pPr>
      <w:r w:rsidRPr="000C70B7">
        <w:rPr>
          <w:lang w:val="es-MX"/>
        </w:rPr>
        <w:t>Alta o modificación.</w:t>
      </w:r>
    </w:p>
    <w:p w14:paraId="19109ED5" w14:textId="77777777" w:rsidR="000C70B7" w:rsidRPr="00271055" w:rsidRDefault="000C70B7" w:rsidP="000C70B7">
      <w:pPr>
        <w:rPr>
          <w:lang w:val="es-MX"/>
        </w:rPr>
      </w:pPr>
      <w:r w:rsidRPr="00271055">
        <w:rPr>
          <w:b/>
          <w:lang w:val="es-MX"/>
        </w:rPr>
        <w:t>Modelo de solicitud</w:t>
      </w:r>
    </w:p>
    <w:p w14:paraId="2DA9FF76" w14:textId="77777777" w:rsidR="000C70B7" w:rsidRPr="00271055" w:rsidRDefault="000C70B7" w:rsidP="000C70B7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idInventarioMovimientoTipo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movimientoTipo</w:t>
      </w:r>
      <w:proofErr w:type="spellEnd"/>
      <w:r w:rsidRPr="00271055">
        <w:rPr>
          <w:lang w:val="es-MX"/>
        </w:rPr>
        <w:t>": "Entrada",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operacion</w:t>
      </w:r>
      <w:proofErr w:type="spellEnd"/>
      <w:r w:rsidRPr="00271055">
        <w:rPr>
          <w:lang w:val="es-MX"/>
        </w:rPr>
        <w:t>": "+"</w:t>
      </w:r>
      <w:r w:rsidRPr="00271055">
        <w:rPr>
          <w:lang w:val="es-MX"/>
        </w:rPr>
        <w:br/>
        <w:t>}</w:t>
      </w:r>
    </w:p>
    <w:p w14:paraId="6DBA208A" w14:textId="77777777" w:rsidR="000C70B7" w:rsidRPr="00271055" w:rsidRDefault="000C70B7" w:rsidP="000C70B7">
      <w:pPr>
        <w:rPr>
          <w:lang w:val="es-MX"/>
        </w:rPr>
      </w:pPr>
      <w:r w:rsidRPr="00271055">
        <w:rPr>
          <w:b/>
          <w:lang w:val="es-MX"/>
        </w:rPr>
        <w:t>Modelo de respuesta</w:t>
      </w:r>
    </w:p>
    <w:p w14:paraId="187F43B3" w14:textId="77777777" w:rsidR="000C70B7" w:rsidRDefault="000C70B7" w:rsidP="000C70B7">
      <w:pPr>
        <w:pStyle w:val="Code"/>
        <w:keepLines/>
      </w:pPr>
      <w:r w:rsidRPr="00271055">
        <w:rPr>
          <w:lang w:val="es-MX"/>
        </w:rPr>
        <w:lastRenderedPageBreak/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idInventarioMovimientoTipo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"mensaje": "Tipo de movimiento guardado correctamente."</w:t>
      </w:r>
      <w:r w:rsidRPr="00271055">
        <w:rPr>
          <w:lang w:val="es-MX"/>
        </w:rPr>
        <w:br/>
      </w:r>
      <w:r>
        <w:t>}</w:t>
      </w:r>
    </w:p>
    <w:p w14:paraId="477E4C75" w14:textId="77777777" w:rsidR="001603A3" w:rsidRPr="003E5EA8" w:rsidRDefault="00000000">
      <w:pPr>
        <w:pStyle w:val="Ttulo3"/>
        <w:rPr>
          <w:lang w:val="es-MX"/>
        </w:rPr>
      </w:pPr>
      <w:bookmarkStart w:id="80" w:name="_Toc241234683"/>
      <w:r w:rsidRPr="003E5EA8">
        <w:rPr>
          <w:lang w:val="es-MX"/>
        </w:rPr>
        <w:t>DELETE /api/</w:t>
      </w:r>
      <w:proofErr w:type="spellStart"/>
      <w:r w:rsidRPr="003E5EA8">
        <w:rPr>
          <w:lang w:val="es-MX"/>
        </w:rPr>
        <w:t>InventarioMovimientoTipo</w:t>
      </w:r>
      <w:proofErr w:type="spellEnd"/>
      <w:r w:rsidRPr="003E5EA8">
        <w:rPr>
          <w:lang w:val="es-MX"/>
        </w:rPr>
        <w:t>/{id}</w:t>
      </w:r>
      <w:bookmarkEnd w:id="80"/>
    </w:p>
    <w:p w14:paraId="5347EFA8" w14:textId="77777777" w:rsidR="001603A3" w:rsidRPr="003E5EA8" w:rsidRDefault="00000000">
      <w:pPr>
        <w:rPr>
          <w:lang w:val="es-MX"/>
        </w:rPr>
      </w:pPr>
      <w:r w:rsidRPr="003E5EA8">
        <w:rPr>
          <w:lang w:val="es-MX"/>
        </w:rPr>
        <w:t>Baja lógica.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545A206F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09C1E0FE" w14:textId="77777777" w:rsidR="001603A3" w:rsidRDefault="00000000">
            <w:proofErr w:type="spellStart"/>
            <w:r>
              <w:rPr>
                <w:b/>
                <w:color w:val="FFFFFF"/>
                <w:sz w:val="16"/>
              </w:rPr>
              <w:t>Parámetro</w:t>
            </w:r>
            <w:proofErr w:type="spellEnd"/>
          </w:p>
        </w:tc>
        <w:tc>
          <w:tcPr>
            <w:tcW w:w="2045" w:type="dxa"/>
            <w:shd w:val="clear" w:color="auto" w:fill="1F4E79"/>
          </w:tcPr>
          <w:p w14:paraId="6DE12565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71648B93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394B7838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1F4FD2E3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34ACD168" w14:textId="77777777">
        <w:trPr>
          <w:jc w:val="center"/>
        </w:trPr>
        <w:tc>
          <w:tcPr>
            <w:tcW w:w="2045" w:type="dxa"/>
          </w:tcPr>
          <w:p w14:paraId="209B3797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7DB05998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716A0FD5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0CEE42B6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2B81FBFD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64EA5AF8" w14:textId="77777777" w:rsidR="001603A3" w:rsidRDefault="001603A3"/>
    <w:p w14:paraId="771E2B53" w14:textId="77777777" w:rsidR="00C17690" w:rsidRPr="00C17690" w:rsidRDefault="00C17690" w:rsidP="00C17690">
      <w:pPr>
        <w:rPr>
          <w:lang w:val="es-MX"/>
        </w:rPr>
      </w:pPr>
      <w:r w:rsidRPr="00C17690">
        <w:rPr>
          <w:b/>
          <w:lang w:val="es-MX"/>
        </w:rPr>
        <w:t>Modelo de respuesta</w:t>
      </w:r>
    </w:p>
    <w:p w14:paraId="5B70F654" w14:textId="77777777" w:rsidR="00C17690" w:rsidRDefault="00C17690" w:rsidP="00C17690">
      <w:pPr>
        <w:pStyle w:val="Code"/>
        <w:keepLines/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idInventarioMovimientoTipo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"mensaje": "Tipo de movimiento eliminado correctamente."</w:t>
      </w:r>
      <w:r w:rsidRPr="00271055">
        <w:rPr>
          <w:lang w:val="es-MX"/>
        </w:rPr>
        <w:br/>
      </w:r>
      <w:r>
        <w:t>}</w:t>
      </w:r>
    </w:p>
    <w:p w14:paraId="5A591B95" w14:textId="096BFD02" w:rsidR="00CF3D6B" w:rsidRPr="00CF3D6B" w:rsidRDefault="00000000" w:rsidP="00CF3D6B">
      <w:pPr>
        <w:pStyle w:val="Ttulo2"/>
        <w:numPr>
          <w:ilvl w:val="1"/>
          <w:numId w:val="13"/>
        </w:numPr>
      </w:pPr>
      <w:bookmarkStart w:id="81" w:name="_Toc241234684"/>
      <w:proofErr w:type="spellStart"/>
      <w:r>
        <w:t>Inventario</w:t>
      </w:r>
      <w:bookmarkEnd w:id="81"/>
      <w:proofErr w:type="spellEnd"/>
    </w:p>
    <w:p w14:paraId="53CC8F1E" w14:textId="77777777" w:rsidR="001603A3" w:rsidRDefault="00000000">
      <w:pPr>
        <w:pStyle w:val="Ttulo3"/>
      </w:pPr>
      <w:bookmarkStart w:id="82" w:name="_Toc241234685"/>
      <w:r>
        <w:t>GET /api/Inventario</w:t>
      </w:r>
      <w:bookmarkEnd w:id="82"/>
    </w:p>
    <w:p w14:paraId="699B5E3E" w14:textId="77777777" w:rsidR="001603A3" w:rsidRDefault="00000000">
      <w:r>
        <w:t>Consulta inventario.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6176A00A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087B6364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00A0B844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30C9C060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46E5FB24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7FE0785E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1659D189" w14:textId="77777777">
        <w:trPr>
          <w:jc w:val="center"/>
        </w:trPr>
        <w:tc>
          <w:tcPr>
            <w:tcW w:w="2045" w:type="dxa"/>
          </w:tcPr>
          <w:p w14:paraId="1EE67D12" w14:textId="77777777" w:rsidR="001603A3" w:rsidRDefault="00000000">
            <w:r>
              <w:rPr>
                <w:sz w:val="15"/>
              </w:rPr>
              <w:t>idInventario</w:t>
            </w:r>
          </w:p>
        </w:tc>
        <w:tc>
          <w:tcPr>
            <w:tcW w:w="2045" w:type="dxa"/>
          </w:tcPr>
          <w:p w14:paraId="0B58E26D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6BF31CA1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689E2CB2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17258B33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3FE40C11" w14:textId="77777777">
        <w:trPr>
          <w:jc w:val="center"/>
        </w:trPr>
        <w:tc>
          <w:tcPr>
            <w:tcW w:w="2045" w:type="dxa"/>
          </w:tcPr>
          <w:p w14:paraId="0EC83C7B" w14:textId="77777777" w:rsidR="001603A3" w:rsidRDefault="00000000">
            <w:r>
              <w:rPr>
                <w:sz w:val="15"/>
              </w:rPr>
              <w:t>idSustancia</w:t>
            </w:r>
          </w:p>
        </w:tc>
        <w:tc>
          <w:tcPr>
            <w:tcW w:w="2045" w:type="dxa"/>
          </w:tcPr>
          <w:p w14:paraId="32C4E7A4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46F757D1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19F0D395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46F1A8C3" w14:textId="77777777" w:rsidR="001603A3" w:rsidRDefault="00000000">
            <w:r>
              <w:rPr>
                <w:sz w:val="15"/>
              </w:rPr>
              <w:t>Sustancia.</w:t>
            </w:r>
          </w:p>
        </w:tc>
      </w:tr>
      <w:tr w:rsidR="001603A3" w14:paraId="025EA520" w14:textId="77777777">
        <w:trPr>
          <w:jc w:val="center"/>
        </w:trPr>
        <w:tc>
          <w:tcPr>
            <w:tcW w:w="2045" w:type="dxa"/>
          </w:tcPr>
          <w:p w14:paraId="2AAFD01A" w14:textId="77777777" w:rsidR="001603A3" w:rsidRDefault="00000000">
            <w:r>
              <w:rPr>
                <w:sz w:val="15"/>
              </w:rPr>
              <w:t>idUbicacion</w:t>
            </w:r>
          </w:p>
        </w:tc>
        <w:tc>
          <w:tcPr>
            <w:tcW w:w="2045" w:type="dxa"/>
          </w:tcPr>
          <w:p w14:paraId="35CF4CD0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6CC29975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00860BCD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317F7956" w14:textId="77777777" w:rsidR="001603A3" w:rsidRDefault="00000000">
            <w:r>
              <w:rPr>
                <w:sz w:val="15"/>
              </w:rPr>
              <w:t>Ubicación.</w:t>
            </w:r>
          </w:p>
        </w:tc>
      </w:tr>
      <w:tr w:rsidR="001603A3" w14:paraId="06DB312E" w14:textId="77777777">
        <w:trPr>
          <w:jc w:val="center"/>
        </w:trPr>
        <w:tc>
          <w:tcPr>
            <w:tcW w:w="2045" w:type="dxa"/>
          </w:tcPr>
          <w:p w14:paraId="03F1632E" w14:textId="77777777" w:rsidR="001603A3" w:rsidRDefault="00000000">
            <w:r>
              <w:rPr>
                <w:sz w:val="15"/>
              </w:rPr>
              <w:t>idNivel</w:t>
            </w:r>
          </w:p>
        </w:tc>
        <w:tc>
          <w:tcPr>
            <w:tcW w:w="2045" w:type="dxa"/>
          </w:tcPr>
          <w:p w14:paraId="5E768D6D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051C8025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316CCD74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3612B5F4" w14:textId="77777777" w:rsidR="001603A3" w:rsidRDefault="00000000">
            <w:r>
              <w:rPr>
                <w:sz w:val="15"/>
              </w:rPr>
              <w:t>Nivel.</w:t>
            </w:r>
          </w:p>
        </w:tc>
      </w:tr>
      <w:tr w:rsidR="001603A3" w14:paraId="0F9E4300" w14:textId="77777777">
        <w:trPr>
          <w:jc w:val="center"/>
        </w:trPr>
        <w:tc>
          <w:tcPr>
            <w:tcW w:w="2045" w:type="dxa"/>
          </w:tcPr>
          <w:p w14:paraId="21FA5587" w14:textId="77777777" w:rsidR="001603A3" w:rsidRDefault="00000000">
            <w:r>
              <w:rPr>
                <w:sz w:val="15"/>
              </w:rPr>
              <w:t>idEstante</w:t>
            </w:r>
          </w:p>
        </w:tc>
        <w:tc>
          <w:tcPr>
            <w:tcW w:w="2045" w:type="dxa"/>
          </w:tcPr>
          <w:p w14:paraId="1BAFEF24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4775FC6A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14613B2A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712766C3" w14:textId="77777777" w:rsidR="001603A3" w:rsidRDefault="00000000">
            <w:r>
              <w:rPr>
                <w:sz w:val="15"/>
              </w:rPr>
              <w:t>Estante.</w:t>
            </w:r>
          </w:p>
        </w:tc>
      </w:tr>
      <w:tr w:rsidR="001603A3" w14:paraId="4ABDA2E3" w14:textId="77777777">
        <w:trPr>
          <w:jc w:val="center"/>
        </w:trPr>
        <w:tc>
          <w:tcPr>
            <w:tcW w:w="2045" w:type="dxa"/>
          </w:tcPr>
          <w:p w14:paraId="457D09BA" w14:textId="77777777" w:rsidR="001603A3" w:rsidRDefault="00000000">
            <w:r>
              <w:rPr>
                <w:sz w:val="15"/>
              </w:rPr>
              <w:t>idEstatus</w:t>
            </w:r>
          </w:p>
        </w:tc>
        <w:tc>
          <w:tcPr>
            <w:tcW w:w="2045" w:type="dxa"/>
          </w:tcPr>
          <w:p w14:paraId="68EAFD49" w14:textId="77777777" w:rsidR="001603A3" w:rsidRDefault="00000000">
            <w:r>
              <w:rPr>
                <w:sz w:val="15"/>
              </w:rPr>
              <w:t>int?</w:t>
            </w:r>
          </w:p>
        </w:tc>
        <w:tc>
          <w:tcPr>
            <w:tcW w:w="2045" w:type="dxa"/>
          </w:tcPr>
          <w:p w14:paraId="1A03B5C2" w14:textId="77777777" w:rsidR="001603A3" w:rsidRDefault="00000000">
            <w:r>
              <w:rPr>
                <w:sz w:val="15"/>
              </w:rPr>
              <w:t>query</w:t>
            </w:r>
          </w:p>
        </w:tc>
        <w:tc>
          <w:tcPr>
            <w:tcW w:w="2045" w:type="dxa"/>
          </w:tcPr>
          <w:p w14:paraId="1B609DF5" w14:textId="77777777" w:rsidR="001603A3" w:rsidRDefault="00000000">
            <w:r>
              <w:rPr>
                <w:sz w:val="15"/>
              </w:rPr>
              <w:t>No</w:t>
            </w:r>
          </w:p>
        </w:tc>
        <w:tc>
          <w:tcPr>
            <w:tcW w:w="2045" w:type="dxa"/>
          </w:tcPr>
          <w:p w14:paraId="6498889C" w14:textId="77777777" w:rsidR="001603A3" w:rsidRDefault="00000000">
            <w:r>
              <w:rPr>
                <w:sz w:val="15"/>
              </w:rPr>
              <w:t>Estatus.</w:t>
            </w:r>
          </w:p>
        </w:tc>
      </w:tr>
    </w:tbl>
    <w:p w14:paraId="681EAC9D" w14:textId="77777777" w:rsidR="001603A3" w:rsidRDefault="001603A3"/>
    <w:p w14:paraId="0C5F9BC3" w14:textId="77777777" w:rsidR="001068C9" w:rsidRPr="001068C9" w:rsidRDefault="001068C9" w:rsidP="001068C9">
      <w:pPr>
        <w:rPr>
          <w:lang w:val="es-MX"/>
        </w:rPr>
      </w:pPr>
      <w:r w:rsidRPr="001068C9">
        <w:rPr>
          <w:b/>
          <w:lang w:val="es-MX"/>
        </w:rPr>
        <w:t>Modelo de respuesta</w:t>
      </w:r>
    </w:p>
    <w:p w14:paraId="4AE738B1" w14:textId="77777777" w:rsidR="001068C9" w:rsidRPr="00271055" w:rsidRDefault="001068C9" w:rsidP="001068C9">
      <w:pPr>
        <w:pStyle w:val="Code"/>
        <w:keepLines/>
        <w:rPr>
          <w:lang w:val="es-MX"/>
        </w:rPr>
      </w:pPr>
      <w:r w:rsidRPr="00271055">
        <w:rPr>
          <w:lang w:val="es-MX"/>
        </w:rPr>
        <w:lastRenderedPageBreak/>
        <w:t>[</w:t>
      </w:r>
      <w:r w:rsidRPr="00271055">
        <w:rPr>
          <w:lang w:val="es-MX"/>
        </w:rPr>
        <w:br/>
        <w:t xml:space="preserve">  {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idInventario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"sustancia": "Ácido Nítrico",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idMarca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"marca": "Marca",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idPresentacion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presentacion</w:t>
      </w:r>
      <w:proofErr w:type="spellEnd"/>
      <w:r w:rsidRPr="00271055">
        <w:rPr>
          <w:lang w:val="es-MX"/>
        </w:rPr>
        <w:t>": "Frasco 1 L",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cantidadPresentacion</w:t>
      </w:r>
      <w:proofErr w:type="spellEnd"/>
      <w:r w:rsidRPr="00271055">
        <w:rPr>
          <w:lang w:val="es-MX"/>
        </w:rPr>
        <w:t>": 1.0,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idUnidadMedida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unidadMedida</w:t>
      </w:r>
      <w:proofErr w:type="spellEnd"/>
      <w:r w:rsidRPr="00271055">
        <w:rPr>
          <w:lang w:val="es-MX"/>
        </w:rPr>
        <w:t>": "Litro",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unidadMedidaAbreviatura</w:t>
      </w:r>
      <w:proofErr w:type="spellEnd"/>
      <w:r w:rsidRPr="00271055">
        <w:rPr>
          <w:lang w:val="es-MX"/>
        </w:rPr>
        <w:t>": "L",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idEstante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claveEstante</w:t>
      </w:r>
      <w:proofErr w:type="spellEnd"/>
      <w:r w:rsidRPr="00271055">
        <w:rPr>
          <w:lang w:val="es-MX"/>
        </w:rPr>
        <w:t>": "A-01",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descEstante</w:t>
      </w:r>
      <w:proofErr w:type="spellEnd"/>
      <w:r w:rsidRPr="00271055">
        <w:rPr>
          <w:lang w:val="es-MX"/>
        </w:rPr>
        <w:t>": "Estante A-01",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idNivel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numeroNivel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descNivel</w:t>
      </w:r>
      <w:proofErr w:type="spellEnd"/>
      <w:r w:rsidRPr="00271055">
        <w:rPr>
          <w:lang w:val="es-MX"/>
        </w:rPr>
        <w:t>": "Primer nivel",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idUbicacion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claveUbicacion</w:t>
      </w:r>
      <w:proofErr w:type="spellEnd"/>
      <w:r w:rsidRPr="00271055">
        <w:rPr>
          <w:lang w:val="es-MX"/>
        </w:rPr>
        <w:t>": "LAB01",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ubicacion</w:t>
      </w:r>
      <w:proofErr w:type="spellEnd"/>
      <w:r w:rsidRPr="00271055">
        <w:rPr>
          <w:lang w:val="es-MX"/>
        </w:rPr>
        <w:t>": "Laboratorio",</w:t>
      </w:r>
      <w:r w:rsidRPr="00271055">
        <w:rPr>
          <w:lang w:val="es-MX"/>
        </w:rPr>
        <w:br/>
        <w:t xml:space="preserve">    "lote": "L-2026-001",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numeroSerie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  "unidades": 10,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fechaAdquisicion</w:t>
      </w:r>
      <w:proofErr w:type="spellEnd"/>
      <w:r w:rsidRPr="00271055">
        <w:rPr>
          <w:lang w:val="es-MX"/>
        </w:rPr>
        <w:t>": "2026-09-25T00:00:00",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fechaCaducidad</w:t>
      </w:r>
      <w:proofErr w:type="spellEnd"/>
      <w:r w:rsidRPr="00271055">
        <w:rPr>
          <w:lang w:val="es-MX"/>
        </w:rPr>
        <w:t>": "2028-09-25T00:00:00",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fechaApertura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idEstatus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"estatus": "Disponible",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estatusDescripcion</w:t>
      </w:r>
      <w:proofErr w:type="spellEnd"/>
      <w:r w:rsidRPr="00271055">
        <w:rPr>
          <w:lang w:val="es-MX"/>
        </w:rPr>
        <w:t>": "Disponible para su uso",</w:t>
      </w:r>
      <w:r w:rsidRPr="00271055">
        <w:rPr>
          <w:lang w:val="es-MX"/>
        </w:rPr>
        <w:br/>
        <w:t xml:space="preserve">    "observaciones":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idUsuario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fechaHoraCreacion</w:t>
      </w:r>
      <w:proofErr w:type="spellEnd"/>
      <w:r w:rsidRPr="00271055">
        <w:rPr>
          <w:lang w:val="es-MX"/>
        </w:rPr>
        <w:t>": "2026-09-25T09:00:00",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idUsuarioModificacion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fechaHoraModificacion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br/>
        <w:t xml:space="preserve">  }</w:t>
      </w:r>
      <w:r w:rsidRPr="00271055">
        <w:rPr>
          <w:lang w:val="es-MX"/>
        </w:rP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603A3" w14:paraId="744FCAAF" w14:textId="77777777" w:rsidTr="001068C9">
        <w:trPr>
          <w:tblHeader/>
          <w:jc w:val="center"/>
        </w:trPr>
        <w:tc>
          <w:tcPr>
            <w:tcW w:w="3405" w:type="dxa"/>
            <w:shd w:val="clear" w:color="auto" w:fill="1F4E79"/>
          </w:tcPr>
          <w:p w14:paraId="7BD0EE2E" w14:textId="77777777" w:rsidR="001603A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404" w:type="dxa"/>
            <w:shd w:val="clear" w:color="auto" w:fill="1F4E79"/>
          </w:tcPr>
          <w:p w14:paraId="194E512D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405" w:type="dxa"/>
            <w:shd w:val="clear" w:color="auto" w:fill="1F4E79"/>
          </w:tcPr>
          <w:p w14:paraId="6C8CE591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380D21D1" w14:textId="77777777" w:rsidTr="001068C9">
        <w:trPr>
          <w:jc w:val="center"/>
        </w:trPr>
        <w:tc>
          <w:tcPr>
            <w:tcW w:w="3405" w:type="dxa"/>
          </w:tcPr>
          <w:p w14:paraId="341F81B4" w14:textId="77777777" w:rsidR="001603A3" w:rsidRDefault="00000000">
            <w:r>
              <w:rPr>
                <w:sz w:val="15"/>
              </w:rPr>
              <w:t>idInventario</w:t>
            </w:r>
          </w:p>
        </w:tc>
        <w:tc>
          <w:tcPr>
            <w:tcW w:w="3404" w:type="dxa"/>
          </w:tcPr>
          <w:p w14:paraId="37BFA00C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4D6BB50A" w14:textId="77777777" w:rsidR="001603A3" w:rsidRDefault="00000000">
            <w:r>
              <w:rPr>
                <w:sz w:val="15"/>
              </w:rPr>
              <w:t>ID.</w:t>
            </w:r>
          </w:p>
        </w:tc>
      </w:tr>
      <w:tr w:rsidR="001603A3" w14:paraId="15E2EC85" w14:textId="77777777" w:rsidTr="001068C9">
        <w:trPr>
          <w:jc w:val="center"/>
        </w:trPr>
        <w:tc>
          <w:tcPr>
            <w:tcW w:w="3405" w:type="dxa"/>
          </w:tcPr>
          <w:p w14:paraId="6AD718F4" w14:textId="77777777" w:rsidR="001603A3" w:rsidRDefault="00000000">
            <w:r>
              <w:rPr>
                <w:sz w:val="15"/>
              </w:rPr>
              <w:t>sustancia / marca / presentacion</w:t>
            </w:r>
          </w:p>
        </w:tc>
        <w:tc>
          <w:tcPr>
            <w:tcW w:w="3404" w:type="dxa"/>
          </w:tcPr>
          <w:p w14:paraId="58E53429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6C0EFBE8" w14:textId="77777777" w:rsidR="001603A3" w:rsidRDefault="00000000">
            <w:r>
              <w:rPr>
                <w:sz w:val="15"/>
              </w:rPr>
              <w:t>Datos descriptivos.</w:t>
            </w:r>
          </w:p>
        </w:tc>
      </w:tr>
      <w:tr w:rsidR="001603A3" w14:paraId="3A3E5E06" w14:textId="77777777" w:rsidTr="001068C9">
        <w:trPr>
          <w:jc w:val="center"/>
        </w:trPr>
        <w:tc>
          <w:tcPr>
            <w:tcW w:w="3405" w:type="dxa"/>
          </w:tcPr>
          <w:p w14:paraId="3D9859E5" w14:textId="77777777" w:rsidR="001603A3" w:rsidRDefault="00000000">
            <w:r>
              <w:rPr>
                <w:sz w:val="15"/>
              </w:rPr>
              <w:t>cantidadPresentacion</w:t>
            </w:r>
          </w:p>
        </w:tc>
        <w:tc>
          <w:tcPr>
            <w:tcW w:w="3404" w:type="dxa"/>
          </w:tcPr>
          <w:p w14:paraId="18BD8D25" w14:textId="77777777" w:rsidR="001603A3" w:rsidRDefault="00000000">
            <w:r>
              <w:rPr>
                <w:sz w:val="15"/>
              </w:rPr>
              <w:t>decimal</w:t>
            </w:r>
          </w:p>
        </w:tc>
        <w:tc>
          <w:tcPr>
            <w:tcW w:w="3405" w:type="dxa"/>
          </w:tcPr>
          <w:p w14:paraId="3ADC8DF2" w14:textId="77777777" w:rsidR="001603A3" w:rsidRDefault="00000000">
            <w:r>
              <w:rPr>
                <w:sz w:val="15"/>
              </w:rPr>
              <w:t>Contenido nominal.</w:t>
            </w:r>
          </w:p>
        </w:tc>
      </w:tr>
      <w:tr w:rsidR="001603A3" w14:paraId="15B2640F" w14:textId="77777777" w:rsidTr="001068C9">
        <w:trPr>
          <w:jc w:val="center"/>
        </w:trPr>
        <w:tc>
          <w:tcPr>
            <w:tcW w:w="3405" w:type="dxa"/>
          </w:tcPr>
          <w:p w14:paraId="05A9CF3F" w14:textId="77777777" w:rsidR="001603A3" w:rsidRDefault="00000000">
            <w:r>
              <w:rPr>
                <w:sz w:val="15"/>
              </w:rPr>
              <w:t>ubicacion / nivel / estante</w:t>
            </w:r>
          </w:p>
        </w:tc>
        <w:tc>
          <w:tcPr>
            <w:tcW w:w="3404" w:type="dxa"/>
          </w:tcPr>
          <w:p w14:paraId="5E8046CD" w14:textId="77777777" w:rsidR="001603A3" w:rsidRDefault="00000000">
            <w:r>
              <w:rPr>
                <w:sz w:val="15"/>
              </w:rPr>
              <w:t>varios</w:t>
            </w:r>
          </w:p>
        </w:tc>
        <w:tc>
          <w:tcPr>
            <w:tcW w:w="3405" w:type="dxa"/>
          </w:tcPr>
          <w:p w14:paraId="7A291909" w14:textId="77777777" w:rsidR="001603A3" w:rsidRDefault="00000000">
            <w:r>
              <w:rPr>
                <w:sz w:val="15"/>
              </w:rPr>
              <w:t>Jerarquía física.</w:t>
            </w:r>
          </w:p>
        </w:tc>
      </w:tr>
      <w:tr w:rsidR="001603A3" w14:paraId="6BC3FDEE" w14:textId="77777777" w:rsidTr="001068C9">
        <w:trPr>
          <w:jc w:val="center"/>
        </w:trPr>
        <w:tc>
          <w:tcPr>
            <w:tcW w:w="3405" w:type="dxa"/>
          </w:tcPr>
          <w:p w14:paraId="77B55B9A" w14:textId="77777777" w:rsidR="001603A3" w:rsidRDefault="00000000">
            <w:r>
              <w:rPr>
                <w:sz w:val="15"/>
              </w:rPr>
              <w:t>lote / numeroSerie</w:t>
            </w:r>
          </w:p>
        </w:tc>
        <w:tc>
          <w:tcPr>
            <w:tcW w:w="3404" w:type="dxa"/>
          </w:tcPr>
          <w:p w14:paraId="03882014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18435FEE" w14:textId="77777777" w:rsidR="001603A3" w:rsidRDefault="00000000">
            <w:r>
              <w:rPr>
                <w:sz w:val="15"/>
              </w:rPr>
              <w:t>Identificación.</w:t>
            </w:r>
          </w:p>
        </w:tc>
      </w:tr>
      <w:tr w:rsidR="001603A3" w14:paraId="742B8053" w14:textId="77777777" w:rsidTr="001068C9">
        <w:trPr>
          <w:jc w:val="center"/>
        </w:trPr>
        <w:tc>
          <w:tcPr>
            <w:tcW w:w="3405" w:type="dxa"/>
          </w:tcPr>
          <w:p w14:paraId="58F196CF" w14:textId="77777777" w:rsidR="001603A3" w:rsidRDefault="00000000">
            <w:r>
              <w:rPr>
                <w:sz w:val="15"/>
              </w:rPr>
              <w:t>unidades</w:t>
            </w:r>
          </w:p>
        </w:tc>
        <w:tc>
          <w:tcPr>
            <w:tcW w:w="3404" w:type="dxa"/>
          </w:tcPr>
          <w:p w14:paraId="47336D13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3405" w:type="dxa"/>
          </w:tcPr>
          <w:p w14:paraId="1AEC3EA2" w14:textId="77777777" w:rsidR="001603A3" w:rsidRDefault="00000000">
            <w:r>
              <w:rPr>
                <w:sz w:val="15"/>
              </w:rPr>
              <w:t>Existencia.</w:t>
            </w:r>
          </w:p>
        </w:tc>
      </w:tr>
      <w:tr w:rsidR="001603A3" w14:paraId="6986B30E" w14:textId="77777777" w:rsidTr="001068C9">
        <w:trPr>
          <w:jc w:val="center"/>
        </w:trPr>
        <w:tc>
          <w:tcPr>
            <w:tcW w:w="3405" w:type="dxa"/>
          </w:tcPr>
          <w:p w14:paraId="43E6E830" w14:textId="77777777" w:rsidR="001603A3" w:rsidRDefault="00000000">
            <w:r>
              <w:rPr>
                <w:sz w:val="15"/>
              </w:rPr>
              <w:t>fechas</w:t>
            </w:r>
          </w:p>
        </w:tc>
        <w:tc>
          <w:tcPr>
            <w:tcW w:w="3404" w:type="dxa"/>
          </w:tcPr>
          <w:p w14:paraId="0C6652FB" w14:textId="77777777" w:rsidR="001603A3" w:rsidRDefault="00000000">
            <w:r>
              <w:rPr>
                <w:sz w:val="15"/>
              </w:rPr>
              <w:t>datetime?</w:t>
            </w:r>
          </w:p>
        </w:tc>
        <w:tc>
          <w:tcPr>
            <w:tcW w:w="3405" w:type="dxa"/>
          </w:tcPr>
          <w:p w14:paraId="4C8A1CFB" w14:textId="77777777" w:rsidR="001603A3" w:rsidRDefault="00000000">
            <w:r>
              <w:rPr>
                <w:sz w:val="15"/>
              </w:rPr>
              <w:t>Adquisición, caducidad y apertura.</w:t>
            </w:r>
          </w:p>
        </w:tc>
      </w:tr>
      <w:tr w:rsidR="001603A3" w14:paraId="710DB96E" w14:textId="77777777" w:rsidTr="001068C9">
        <w:trPr>
          <w:jc w:val="center"/>
        </w:trPr>
        <w:tc>
          <w:tcPr>
            <w:tcW w:w="3405" w:type="dxa"/>
          </w:tcPr>
          <w:p w14:paraId="6F90132C" w14:textId="77777777" w:rsidR="001603A3" w:rsidRDefault="00000000">
            <w:r>
              <w:rPr>
                <w:sz w:val="15"/>
              </w:rPr>
              <w:t>estatus</w:t>
            </w:r>
          </w:p>
        </w:tc>
        <w:tc>
          <w:tcPr>
            <w:tcW w:w="3404" w:type="dxa"/>
          </w:tcPr>
          <w:p w14:paraId="053C7F31" w14:textId="77777777" w:rsidR="001603A3" w:rsidRDefault="00000000">
            <w:r>
              <w:rPr>
                <w:sz w:val="15"/>
              </w:rPr>
              <w:t>string</w:t>
            </w:r>
          </w:p>
        </w:tc>
        <w:tc>
          <w:tcPr>
            <w:tcW w:w="3405" w:type="dxa"/>
          </w:tcPr>
          <w:p w14:paraId="7CE8262E" w14:textId="77777777" w:rsidR="001603A3" w:rsidRDefault="00000000">
            <w:r>
              <w:rPr>
                <w:sz w:val="15"/>
              </w:rPr>
              <w:t>Estado operativo.</w:t>
            </w:r>
          </w:p>
        </w:tc>
      </w:tr>
      <w:tr w:rsidR="001603A3" w14:paraId="6747C122" w14:textId="77777777" w:rsidTr="001068C9">
        <w:trPr>
          <w:jc w:val="center"/>
        </w:trPr>
        <w:tc>
          <w:tcPr>
            <w:tcW w:w="3405" w:type="dxa"/>
          </w:tcPr>
          <w:p w14:paraId="368FA194" w14:textId="77777777" w:rsidR="001603A3" w:rsidRDefault="00000000">
            <w:r>
              <w:rPr>
                <w:sz w:val="15"/>
              </w:rPr>
              <w:t>observaciones</w:t>
            </w:r>
          </w:p>
        </w:tc>
        <w:tc>
          <w:tcPr>
            <w:tcW w:w="3404" w:type="dxa"/>
          </w:tcPr>
          <w:p w14:paraId="3F3684E8" w14:textId="77777777" w:rsidR="001603A3" w:rsidRDefault="00000000">
            <w:r>
              <w:rPr>
                <w:sz w:val="15"/>
              </w:rPr>
              <w:t>string?</w:t>
            </w:r>
          </w:p>
        </w:tc>
        <w:tc>
          <w:tcPr>
            <w:tcW w:w="3405" w:type="dxa"/>
          </w:tcPr>
          <w:p w14:paraId="29957F77" w14:textId="77777777" w:rsidR="001603A3" w:rsidRDefault="00000000">
            <w:r>
              <w:rPr>
                <w:sz w:val="15"/>
              </w:rPr>
              <w:t>Observaciones.</w:t>
            </w:r>
          </w:p>
        </w:tc>
      </w:tr>
    </w:tbl>
    <w:p w14:paraId="46C92B70" w14:textId="77777777" w:rsidR="001603A3" w:rsidRDefault="001603A3"/>
    <w:p w14:paraId="2E944BB8" w14:textId="77777777" w:rsidR="001603A3" w:rsidRDefault="00000000">
      <w:pPr>
        <w:pStyle w:val="Ttulo3"/>
      </w:pPr>
      <w:bookmarkStart w:id="83" w:name="_Toc241234686"/>
      <w:r>
        <w:t>GET /api/</w:t>
      </w:r>
      <w:proofErr w:type="gramStart"/>
      <w:r>
        <w:t>Inventario/{</w:t>
      </w:r>
      <w:proofErr w:type="gramEnd"/>
      <w:r>
        <w:t>id}</w:t>
      </w:r>
      <w:bookmarkEnd w:id="83"/>
    </w:p>
    <w:p w14:paraId="0A299821" w14:textId="77777777" w:rsidR="001603A3" w:rsidRDefault="00000000">
      <w:r>
        <w:t>Consulta por ID.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1603A3" w14:paraId="2F2BD3C4" w14:textId="77777777">
        <w:trPr>
          <w:tblHeader/>
          <w:jc w:val="center"/>
        </w:trPr>
        <w:tc>
          <w:tcPr>
            <w:tcW w:w="2045" w:type="dxa"/>
            <w:shd w:val="clear" w:color="auto" w:fill="1F4E79"/>
          </w:tcPr>
          <w:p w14:paraId="78BDEBFF" w14:textId="77777777" w:rsidR="001603A3" w:rsidRDefault="00000000"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w="2045" w:type="dxa"/>
            <w:shd w:val="clear" w:color="auto" w:fill="1F4E79"/>
          </w:tcPr>
          <w:p w14:paraId="291396D1" w14:textId="77777777" w:rsidR="001603A3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045" w:type="dxa"/>
            <w:shd w:val="clear" w:color="auto" w:fill="1F4E79"/>
          </w:tcPr>
          <w:p w14:paraId="6F8D8918" w14:textId="77777777" w:rsidR="001603A3" w:rsidRDefault="00000000"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w="2045" w:type="dxa"/>
            <w:shd w:val="clear" w:color="auto" w:fill="1F4E79"/>
          </w:tcPr>
          <w:p w14:paraId="23D14E43" w14:textId="77777777" w:rsidR="001603A3" w:rsidRDefault="00000000"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w="2045" w:type="dxa"/>
            <w:shd w:val="clear" w:color="auto" w:fill="1F4E79"/>
          </w:tcPr>
          <w:p w14:paraId="2FB43396" w14:textId="77777777" w:rsidR="001603A3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1603A3" w14:paraId="094F73B1" w14:textId="77777777">
        <w:trPr>
          <w:jc w:val="center"/>
        </w:trPr>
        <w:tc>
          <w:tcPr>
            <w:tcW w:w="2045" w:type="dxa"/>
          </w:tcPr>
          <w:p w14:paraId="3F67CA9D" w14:textId="77777777" w:rsidR="001603A3" w:rsidRDefault="00000000"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0BD4BCA9" w14:textId="77777777" w:rsidR="001603A3" w:rsidRDefault="00000000">
            <w:r>
              <w:rPr>
                <w:sz w:val="15"/>
              </w:rPr>
              <w:t>int</w:t>
            </w:r>
          </w:p>
        </w:tc>
        <w:tc>
          <w:tcPr>
            <w:tcW w:w="2045" w:type="dxa"/>
          </w:tcPr>
          <w:p w14:paraId="7B5647C7" w14:textId="77777777" w:rsidR="001603A3" w:rsidRDefault="00000000">
            <w:r>
              <w:rPr>
                <w:sz w:val="15"/>
              </w:rPr>
              <w:t>route</w:t>
            </w:r>
          </w:p>
        </w:tc>
        <w:tc>
          <w:tcPr>
            <w:tcW w:w="2045" w:type="dxa"/>
          </w:tcPr>
          <w:p w14:paraId="380C99D3" w14:textId="77777777" w:rsidR="001603A3" w:rsidRDefault="00000000">
            <w:r>
              <w:rPr>
                <w:sz w:val="15"/>
              </w:rPr>
              <w:t>Sí</w:t>
            </w:r>
          </w:p>
        </w:tc>
        <w:tc>
          <w:tcPr>
            <w:tcW w:w="2045" w:type="dxa"/>
          </w:tcPr>
          <w:p w14:paraId="5676094B" w14:textId="77777777" w:rsidR="001603A3" w:rsidRDefault="00000000">
            <w:r>
              <w:rPr>
                <w:sz w:val="15"/>
              </w:rPr>
              <w:t>ID.</w:t>
            </w:r>
          </w:p>
        </w:tc>
      </w:tr>
    </w:tbl>
    <w:p w14:paraId="481600ED" w14:textId="77777777" w:rsidR="001603A3" w:rsidRDefault="001603A3"/>
    <w:p w14:paraId="29BD4731" w14:textId="77777777" w:rsidR="00601247" w:rsidRPr="00601247" w:rsidRDefault="00601247" w:rsidP="00601247">
      <w:pPr>
        <w:rPr>
          <w:lang w:val="es-MX"/>
        </w:rPr>
      </w:pPr>
      <w:r w:rsidRPr="00601247">
        <w:rPr>
          <w:b/>
          <w:lang w:val="es-MX"/>
        </w:rPr>
        <w:t>Modelo de respuesta</w:t>
      </w:r>
    </w:p>
    <w:p w14:paraId="5D60DD8B" w14:textId="77777777" w:rsidR="00601247" w:rsidRPr="00271055" w:rsidRDefault="00601247" w:rsidP="00601247">
      <w:pPr>
        <w:pStyle w:val="Code"/>
        <w:keepLines/>
        <w:rPr>
          <w:lang w:val="es-MX"/>
        </w:rPr>
      </w:pPr>
      <w:r w:rsidRPr="00271055">
        <w:rPr>
          <w:lang w:val="es-MX"/>
        </w:rPr>
        <w:lastRenderedPageBreak/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idInventario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"sustancia": "Ácido Nítrico",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idMarca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"marca": "Marca",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idPresentacion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presentacion</w:t>
      </w:r>
      <w:proofErr w:type="spellEnd"/>
      <w:r w:rsidRPr="00271055">
        <w:rPr>
          <w:lang w:val="es-MX"/>
        </w:rPr>
        <w:t>": "Frasco 1 L",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cantidadPresentacion</w:t>
      </w:r>
      <w:proofErr w:type="spellEnd"/>
      <w:r w:rsidRPr="00271055">
        <w:rPr>
          <w:lang w:val="es-MX"/>
        </w:rPr>
        <w:t>": 1.0,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idUnidadMedida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unidadMedida</w:t>
      </w:r>
      <w:proofErr w:type="spellEnd"/>
      <w:r w:rsidRPr="00271055">
        <w:rPr>
          <w:lang w:val="es-MX"/>
        </w:rPr>
        <w:t>": "Litro",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unidadMedidaAbreviatura</w:t>
      </w:r>
      <w:proofErr w:type="spellEnd"/>
      <w:r w:rsidRPr="00271055">
        <w:rPr>
          <w:lang w:val="es-MX"/>
        </w:rPr>
        <w:t>": "L",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idEstante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claveEstante</w:t>
      </w:r>
      <w:proofErr w:type="spellEnd"/>
      <w:r w:rsidRPr="00271055">
        <w:rPr>
          <w:lang w:val="es-MX"/>
        </w:rPr>
        <w:t>": "A-01",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descEstante</w:t>
      </w:r>
      <w:proofErr w:type="spellEnd"/>
      <w:r w:rsidRPr="00271055">
        <w:rPr>
          <w:lang w:val="es-MX"/>
        </w:rPr>
        <w:t>": "Estante A-01",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idNivel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numeroNivel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descNivel</w:t>
      </w:r>
      <w:proofErr w:type="spellEnd"/>
      <w:r w:rsidRPr="00271055">
        <w:rPr>
          <w:lang w:val="es-MX"/>
        </w:rPr>
        <w:t>": "Primer nivel",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idUbicacion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claveUbicacion</w:t>
      </w:r>
      <w:proofErr w:type="spellEnd"/>
      <w:r w:rsidRPr="00271055">
        <w:rPr>
          <w:lang w:val="es-MX"/>
        </w:rPr>
        <w:t>": "LAB01",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ubicacion</w:t>
      </w:r>
      <w:proofErr w:type="spellEnd"/>
      <w:r w:rsidRPr="00271055">
        <w:rPr>
          <w:lang w:val="es-MX"/>
        </w:rPr>
        <w:t>": "Laboratorio",</w:t>
      </w:r>
      <w:r w:rsidRPr="00271055">
        <w:rPr>
          <w:lang w:val="es-MX"/>
        </w:rPr>
        <w:br/>
        <w:t xml:space="preserve">  "lote": "L-2026-001",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numeroSerie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"unidades": 10,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fechaAdquisicion</w:t>
      </w:r>
      <w:proofErr w:type="spellEnd"/>
      <w:r w:rsidRPr="00271055">
        <w:rPr>
          <w:lang w:val="es-MX"/>
        </w:rPr>
        <w:t>": "2026-09-25T00:00:00",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fechaCaducidad</w:t>
      </w:r>
      <w:proofErr w:type="spellEnd"/>
      <w:r w:rsidRPr="00271055">
        <w:rPr>
          <w:lang w:val="es-MX"/>
        </w:rPr>
        <w:t>": "2028-09-25T00:00:00",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fechaApertura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idEstatus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"estatus": "Disponible",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estatusDescripcion</w:t>
      </w:r>
      <w:proofErr w:type="spellEnd"/>
      <w:r w:rsidRPr="00271055">
        <w:rPr>
          <w:lang w:val="es-MX"/>
        </w:rPr>
        <w:t>": "Disponible para su uso",</w:t>
      </w:r>
      <w:r w:rsidRPr="00271055">
        <w:rPr>
          <w:lang w:val="es-MX"/>
        </w:rPr>
        <w:br/>
        <w:t xml:space="preserve">  "observaciones":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idUsuario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fechaHoraCreacion</w:t>
      </w:r>
      <w:proofErr w:type="spellEnd"/>
      <w:r w:rsidRPr="00271055">
        <w:rPr>
          <w:lang w:val="es-MX"/>
        </w:rPr>
        <w:t>": "2026-09-25T09:00:00",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idUsuarioModificacion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fechaHoraModificacion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br/>
        <w:t>}</w:t>
      </w:r>
    </w:p>
    <w:p w14:paraId="0F2E63B6" w14:textId="77777777" w:rsidR="001603A3" w:rsidRPr="00601247" w:rsidRDefault="00000000">
      <w:pPr>
        <w:pStyle w:val="Ttulo3"/>
        <w:rPr>
          <w:lang w:val="es-MX"/>
        </w:rPr>
      </w:pPr>
      <w:bookmarkStart w:id="84" w:name="_Toc241234687"/>
      <w:r w:rsidRPr="00601247">
        <w:rPr>
          <w:lang w:val="es-MX"/>
        </w:rPr>
        <w:t>POST /api/Inventario</w:t>
      </w:r>
      <w:bookmarkEnd w:id="84"/>
    </w:p>
    <w:p w14:paraId="01B3E7E8" w14:textId="77777777" w:rsidR="001603A3" w:rsidRPr="00601247" w:rsidRDefault="00000000">
      <w:pPr>
        <w:rPr>
          <w:lang w:val="es-MX"/>
        </w:rPr>
      </w:pPr>
      <w:r w:rsidRPr="00601247">
        <w:rPr>
          <w:lang w:val="es-MX"/>
        </w:rPr>
        <w:t>Alta o modificación.</w:t>
      </w:r>
    </w:p>
    <w:p w14:paraId="33416770" w14:textId="77777777" w:rsidR="00FD7D58" w:rsidRPr="00271055" w:rsidRDefault="00FD7D58" w:rsidP="00FD7D58">
      <w:pPr>
        <w:rPr>
          <w:lang w:val="es-MX"/>
        </w:rPr>
      </w:pPr>
      <w:r w:rsidRPr="00271055">
        <w:rPr>
          <w:b/>
          <w:lang w:val="es-MX"/>
        </w:rPr>
        <w:t>Modelo de solicitud</w:t>
      </w:r>
    </w:p>
    <w:p w14:paraId="6F2A0A27" w14:textId="77777777" w:rsidR="00FD7D58" w:rsidRPr="00271055" w:rsidRDefault="00FD7D58" w:rsidP="00FD7D58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idInventario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idSustancia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idMarca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idPresentacion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idEstante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"lote": "L-2026-001",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numeroSerie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"unidades": 10,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fechaAdquisicion</w:t>
      </w:r>
      <w:proofErr w:type="spellEnd"/>
      <w:r w:rsidRPr="00271055">
        <w:rPr>
          <w:lang w:val="es-MX"/>
        </w:rPr>
        <w:t>": "2026-09-25",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fechaCaducidad</w:t>
      </w:r>
      <w:proofErr w:type="spellEnd"/>
      <w:r w:rsidRPr="00271055">
        <w:rPr>
          <w:lang w:val="es-MX"/>
        </w:rPr>
        <w:t>": "2028-09-25",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fechaApertura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idEstatus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"observaciones":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idUsuario</w:t>
      </w:r>
      <w:proofErr w:type="spellEnd"/>
      <w:r w:rsidRPr="00271055">
        <w:rPr>
          <w:lang w:val="es-MX"/>
        </w:rPr>
        <w:t>": 1</w:t>
      </w:r>
      <w:r w:rsidRPr="00271055">
        <w:rPr>
          <w:lang w:val="es-MX"/>
        </w:rPr>
        <w:br/>
        <w:t>}</w:t>
      </w:r>
    </w:p>
    <w:p w14:paraId="3AD46B89" w14:textId="77777777" w:rsidR="00FD7D58" w:rsidRPr="00271055" w:rsidRDefault="00FD7D58" w:rsidP="00FD7D58">
      <w:pPr>
        <w:rPr>
          <w:lang w:val="es-MX"/>
        </w:rPr>
      </w:pPr>
      <w:r w:rsidRPr="00271055">
        <w:rPr>
          <w:b/>
          <w:lang w:val="es-MX"/>
        </w:rPr>
        <w:t>Modelo de respuesta</w:t>
      </w:r>
    </w:p>
    <w:p w14:paraId="022E39DE" w14:textId="77777777" w:rsidR="00FD7D58" w:rsidRPr="00271055" w:rsidRDefault="00FD7D58" w:rsidP="00FD7D58">
      <w:pPr>
        <w:pStyle w:val="Code"/>
        <w:keepLines/>
        <w:rPr>
          <w:lang w:val="es-MX"/>
        </w:rPr>
      </w:pPr>
      <w:r w:rsidRPr="00271055">
        <w:rPr>
          <w:lang w:val="es-MX"/>
        </w:rPr>
        <w:lastRenderedPageBreak/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idInventario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"mensaje": "Inventario guardado correctamente."</w:t>
      </w:r>
      <w:r w:rsidRPr="00271055">
        <w:rPr>
          <w:lang w:val="es-MX"/>
        </w:rPr>
        <w:br/>
        <w:t>}</w:t>
      </w:r>
    </w:p>
    <w:p w14:paraId="063CB0E8" w14:textId="7905AC35" w:rsidR="001603A3" w:rsidRPr="003E5EA8" w:rsidRDefault="00000000" w:rsidP="005B4CC1">
      <w:pPr>
        <w:jc w:val="both"/>
        <w:rPr>
          <w:lang w:val="es-MX"/>
        </w:rPr>
      </w:pPr>
      <w:r w:rsidRPr="003E5EA8">
        <w:rPr>
          <w:b/>
          <w:lang w:val="es-MX"/>
        </w:rPr>
        <w:t xml:space="preserve">Notas: </w:t>
      </w:r>
      <w:r w:rsidR="005B4CC1" w:rsidRPr="00271055">
        <w:rPr>
          <w:lang w:val="es-MX"/>
        </w:rPr>
        <w:t xml:space="preserve">En actualización no se deben modificar Unidades directamente; las existencias cambian mediante </w:t>
      </w:r>
      <w:proofErr w:type="spellStart"/>
      <w:r w:rsidR="005B4CC1" w:rsidRPr="00271055">
        <w:rPr>
          <w:lang w:val="es-MX"/>
        </w:rPr>
        <w:t>InventarioMovimiento</w:t>
      </w:r>
      <w:proofErr w:type="spellEnd"/>
      <w:r w:rsidR="005B4CC1" w:rsidRPr="00271055">
        <w:rPr>
          <w:lang w:val="es-MX"/>
        </w:rPr>
        <w:t>.</w:t>
      </w:r>
    </w:p>
    <w:p w14:paraId="78E0CA3A" w14:textId="3A735063" w:rsidR="00CF3D6B" w:rsidRPr="00CF3D6B" w:rsidRDefault="00000000" w:rsidP="00CF3D6B">
      <w:pPr>
        <w:pStyle w:val="Ttulo2"/>
        <w:numPr>
          <w:ilvl w:val="1"/>
          <w:numId w:val="13"/>
        </w:numPr>
      </w:pPr>
      <w:bookmarkStart w:id="85" w:name="_Toc241234688"/>
      <w:proofErr w:type="spellStart"/>
      <w:r>
        <w:t>InventarioMovimiento</w:t>
      </w:r>
      <w:bookmarkEnd w:id="85"/>
      <w:proofErr w:type="spellEnd"/>
    </w:p>
    <w:p w14:paraId="0B99C44A" w14:textId="77777777" w:rsidR="001603A3" w:rsidRDefault="00000000">
      <w:pPr>
        <w:pStyle w:val="Ttulo3"/>
      </w:pPr>
      <w:bookmarkStart w:id="86" w:name="_Toc241234689"/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InventarioMovimiento</w:t>
      </w:r>
      <w:bookmarkEnd w:id="86"/>
      <w:proofErr w:type="spellEnd"/>
    </w:p>
    <w:p w14:paraId="250BFD03" w14:textId="77777777" w:rsidR="001603A3" w:rsidRDefault="00000000">
      <w:r>
        <w:t>Consulta historial.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705"/>
        <w:gridCol w:w="1141"/>
        <w:gridCol w:w="632"/>
        <w:gridCol w:w="1321"/>
      </w:tblGrid>
      <w:tr w:rsidR="001603A3" w:rsidRPr="002E29BB" w14:paraId="57001C73" w14:textId="77777777" w:rsidTr="002E29BB">
        <w:trPr>
          <w:tblHeader/>
          <w:jc w:val="center"/>
        </w:trPr>
        <w:tc>
          <w:tcPr>
            <w:tcW w:w="0" w:type="auto"/>
            <w:shd w:val="clear" w:color="auto" w:fill="1F4E79"/>
          </w:tcPr>
          <w:p w14:paraId="57F6236C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b/>
                <w:color w:val="FFFFFF"/>
                <w:sz w:val="20"/>
                <w:szCs w:val="28"/>
              </w:rPr>
              <w:t>Parámetro</w:t>
            </w:r>
          </w:p>
        </w:tc>
        <w:tc>
          <w:tcPr>
            <w:tcW w:w="0" w:type="auto"/>
            <w:shd w:val="clear" w:color="auto" w:fill="1F4E79"/>
          </w:tcPr>
          <w:p w14:paraId="18B9BD14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b/>
                <w:color w:val="FFFFFF"/>
                <w:sz w:val="20"/>
                <w:szCs w:val="28"/>
              </w:rPr>
              <w:t>Tipo</w:t>
            </w:r>
          </w:p>
        </w:tc>
        <w:tc>
          <w:tcPr>
            <w:tcW w:w="0" w:type="auto"/>
            <w:shd w:val="clear" w:color="auto" w:fill="1F4E79"/>
          </w:tcPr>
          <w:p w14:paraId="28976FC0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b/>
                <w:color w:val="FFFFFF"/>
                <w:sz w:val="20"/>
                <w:szCs w:val="28"/>
              </w:rPr>
              <w:t>Ubicación</w:t>
            </w:r>
          </w:p>
        </w:tc>
        <w:tc>
          <w:tcPr>
            <w:tcW w:w="0" w:type="auto"/>
            <w:shd w:val="clear" w:color="auto" w:fill="1F4E79"/>
          </w:tcPr>
          <w:p w14:paraId="54A6D72A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b/>
                <w:color w:val="FFFFFF"/>
                <w:sz w:val="20"/>
                <w:szCs w:val="28"/>
              </w:rPr>
              <w:t>Req.</w:t>
            </w:r>
          </w:p>
        </w:tc>
        <w:tc>
          <w:tcPr>
            <w:tcW w:w="0" w:type="auto"/>
            <w:shd w:val="clear" w:color="auto" w:fill="1F4E79"/>
          </w:tcPr>
          <w:p w14:paraId="1F994BDD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b/>
                <w:color w:val="FFFFFF"/>
                <w:sz w:val="20"/>
                <w:szCs w:val="28"/>
              </w:rPr>
              <w:t>Descripción</w:t>
            </w:r>
          </w:p>
        </w:tc>
      </w:tr>
      <w:tr w:rsidR="001603A3" w:rsidRPr="002E29BB" w14:paraId="52673388" w14:textId="77777777" w:rsidTr="002E29BB">
        <w:trPr>
          <w:jc w:val="center"/>
        </w:trPr>
        <w:tc>
          <w:tcPr>
            <w:tcW w:w="0" w:type="auto"/>
          </w:tcPr>
          <w:p w14:paraId="3A504656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idInventarioMovimiento</w:t>
            </w:r>
          </w:p>
        </w:tc>
        <w:tc>
          <w:tcPr>
            <w:tcW w:w="0" w:type="auto"/>
          </w:tcPr>
          <w:p w14:paraId="34A733EC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int?</w:t>
            </w:r>
          </w:p>
        </w:tc>
        <w:tc>
          <w:tcPr>
            <w:tcW w:w="0" w:type="auto"/>
          </w:tcPr>
          <w:p w14:paraId="0D7FC70B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query</w:t>
            </w:r>
          </w:p>
        </w:tc>
        <w:tc>
          <w:tcPr>
            <w:tcW w:w="0" w:type="auto"/>
          </w:tcPr>
          <w:p w14:paraId="7A03B075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No</w:t>
            </w:r>
          </w:p>
        </w:tc>
        <w:tc>
          <w:tcPr>
            <w:tcW w:w="0" w:type="auto"/>
          </w:tcPr>
          <w:p w14:paraId="7A9572EF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ID.</w:t>
            </w:r>
          </w:p>
        </w:tc>
      </w:tr>
      <w:tr w:rsidR="001603A3" w:rsidRPr="002E29BB" w14:paraId="0ACBAF65" w14:textId="77777777" w:rsidTr="002E29BB">
        <w:trPr>
          <w:jc w:val="center"/>
        </w:trPr>
        <w:tc>
          <w:tcPr>
            <w:tcW w:w="0" w:type="auto"/>
          </w:tcPr>
          <w:p w14:paraId="5C30DA39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idInventario</w:t>
            </w:r>
          </w:p>
        </w:tc>
        <w:tc>
          <w:tcPr>
            <w:tcW w:w="0" w:type="auto"/>
          </w:tcPr>
          <w:p w14:paraId="5930932C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int?</w:t>
            </w:r>
          </w:p>
        </w:tc>
        <w:tc>
          <w:tcPr>
            <w:tcW w:w="0" w:type="auto"/>
          </w:tcPr>
          <w:p w14:paraId="378AF05A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query</w:t>
            </w:r>
          </w:p>
        </w:tc>
        <w:tc>
          <w:tcPr>
            <w:tcW w:w="0" w:type="auto"/>
          </w:tcPr>
          <w:p w14:paraId="68337FB7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No</w:t>
            </w:r>
          </w:p>
        </w:tc>
        <w:tc>
          <w:tcPr>
            <w:tcW w:w="0" w:type="auto"/>
          </w:tcPr>
          <w:p w14:paraId="1AB77336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Inventario.</w:t>
            </w:r>
          </w:p>
        </w:tc>
      </w:tr>
      <w:tr w:rsidR="001603A3" w:rsidRPr="002E29BB" w14:paraId="11D7B2E0" w14:textId="77777777" w:rsidTr="002E29BB">
        <w:trPr>
          <w:jc w:val="center"/>
        </w:trPr>
        <w:tc>
          <w:tcPr>
            <w:tcW w:w="0" w:type="auto"/>
          </w:tcPr>
          <w:p w14:paraId="431461D3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idTipoMovimiento</w:t>
            </w:r>
          </w:p>
        </w:tc>
        <w:tc>
          <w:tcPr>
            <w:tcW w:w="0" w:type="auto"/>
          </w:tcPr>
          <w:p w14:paraId="7FF9B4F7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int?</w:t>
            </w:r>
          </w:p>
        </w:tc>
        <w:tc>
          <w:tcPr>
            <w:tcW w:w="0" w:type="auto"/>
          </w:tcPr>
          <w:p w14:paraId="29A0555A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query</w:t>
            </w:r>
          </w:p>
        </w:tc>
        <w:tc>
          <w:tcPr>
            <w:tcW w:w="0" w:type="auto"/>
          </w:tcPr>
          <w:p w14:paraId="06F72DA6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No</w:t>
            </w:r>
          </w:p>
        </w:tc>
        <w:tc>
          <w:tcPr>
            <w:tcW w:w="0" w:type="auto"/>
          </w:tcPr>
          <w:p w14:paraId="539EE583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Tipo.</w:t>
            </w:r>
          </w:p>
        </w:tc>
      </w:tr>
      <w:tr w:rsidR="001603A3" w:rsidRPr="002E29BB" w14:paraId="3C1ACC46" w14:textId="77777777" w:rsidTr="002E29BB">
        <w:trPr>
          <w:jc w:val="center"/>
        </w:trPr>
        <w:tc>
          <w:tcPr>
            <w:tcW w:w="0" w:type="auto"/>
          </w:tcPr>
          <w:p w14:paraId="1AF5FE83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idMotivoMovimiento</w:t>
            </w:r>
          </w:p>
        </w:tc>
        <w:tc>
          <w:tcPr>
            <w:tcW w:w="0" w:type="auto"/>
          </w:tcPr>
          <w:p w14:paraId="6A31B7D6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int?</w:t>
            </w:r>
          </w:p>
        </w:tc>
        <w:tc>
          <w:tcPr>
            <w:tcW w:w="0" w:type="auto"/>
          </w:tcPr>
          <w:p w14:paraId="10667B31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query</w:t>
            </w:r>
          </w:p>
        </w:tc>
        <w:tc>
          <w:tcPr>
            <w:tcW w:w="0" w:type="auto"/>
          </w:tcPr>
          <w:p w14:paraId="4690B03C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No</w:t>
            </w:r>
          </w:p>
        </w:tc>
        <w:tc>
          <w:tcPr>
            <w:tcW w:w="0" w:type="auto"/>
          </w:tcPr>
          <w:p w14:paraId="37C5D8CC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Motivo.</w:t>
            </w:r>
          </w:p>
        </w:tc>
      </w:tr>
      <w:tr w:rsidR="001603A3" w:rsidRPr="002E29BB" w14:paraId="0A96DA60" w14:textId="77777777" w:rsidTr="002E29BB">
        <w:trPr>
          <w:jc w:val="center"/>
        </w:trPr>
        <w:tc>
          <w:tcPr>
            <w:tcW w:w="0" w:type="auto"/>
          </w:tcPr>
          <w:p w14:paraId="6B1B5BD0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fechaInicio</w:t>
            </w:r>
          </w:p>
        </w:tc>
        <w:tc>
          <w:tcPr>
            <w:tcW w:w="0" w:type="auto"/>
          </w:tcPr>
          <w:p w14:paraId="139E3838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date?</w:t>
            </w:r>
          </w:p>
        </w:tc>
        <w:tc>
          <w:tcPr>
            <w:tcW w:w="0" w:type="auto"/>
          </w:tcPr>
          <w:p w14:paraId="37DF8759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query</w:t>
            </w:r>
          </w:p>
        </w:tc>
        <w:tc>
          <w:tcPr>
            <w:tcW w:w="0" w:type="auto"/>
          </w:tcPr>
          <w:p w14:paraId="1558345B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No</w:t>
            </w:r>
          </w:p>
        </w:tc>
        <w:tc>
          <w:tcPr>
            <w:tcW w:w="0" w:type="auto"/>
          </w:tcPr>
          <w:p w14:paraId="73DD446C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Inicio.</w:t>
            </w:r>
          </w:p>
        </w:tc>
      </w:tr>
      <w:tr w:rsidR="001603A3" w:rsidRPr="002E29BB" w14:paraId="1A87F14F" w14:textId="77777777" w:rsidTr="002E29BB">
        <w:trPr>
          <w:jc w:val="center"/>
        </w:trPr>
        <w:tc>
          <w:tcPr>
            <w:tcW w:w="0" w:type="auto"/>
          </w:tcPr>
          <w:p w14:paraId="58444128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fechaFin</w:t>
            </w:r>
          </w:p>
        </w:tc>
        <w:tc>
          <w:tcPr>
            <w:tcW w:w="0" w:type="auto"/>
          </w:tcPr>
          <w:p w14:paraId="4D8482C8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date?</w:t>
            </w:r>
          </w:p>
        </w:tc>
        <w:tc>
          <w:tcPr>
            <w:tcW w:w="0" w:type="auto"/>
          </w:tcPr>
          <w:p w14:paraId="6F9A1808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query</w:t>
            </w:r>
          </w:p>
        </w:tc>
        <w:tc>
          <w:tcPr>
            <w:tcW w:w="0" w:type="auto"/>
          </w:tcPr>
          <w:p w14:paraId="0598E1E5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No</w:t>
            </w:r>
          </w:p>
        </w:tc>
        <w:tc>
          <w:tcPr>
            <w:tcW w:w="0" w:type="auto"/>
          </w:tcPr>
          <w:p w14:paraId="551ED2C0" w14:textId="77777777" w:rsidR="001603A3" w:rsidRPr="002E29BB" w:rsidRDefault="00000000">
            <w:pPr>
              <w:rPr>
                <w:sz w:val="20"/>
                <w:szCs w:val="28"/>
              </w:rPr>
            </w:pPr>
            <w:r w:rsidRPr="002E29BB">
              <w:rPr>
                <w:sz w:val="20"/>
                <w:szCs w:val="28"/>
              </w:rPr>
              <w:t>Fin.</w:t>
            </w:r>
          </w:p>
        </w:tc>
      </w:tr>
    </w:tbl>
    <w:p w14:paraId="6C412A34" w14:textId="77777777" w:rsidR="001603A3" w:rsidRDefault="001603A3"/>
    <w:p w14:paraId="7BBB139D" w14:textId="77777777" w:rsidR="005418C7" w:rsidRPr="005418C7" w:rsidRDefault="005418C7" w:rsidP="005418C7">
      <w:pPr>
        <w:rPr>
          <w:lang w:val="es-MX"/>
        </w:rPr>
      </w:pPr>
      <w:r w:rsidRPr="005418C7">
        <w:rPr>
          <w:b/>
          <w:lang w:val="es-MX"/>
        </w:rPr>
        <w:t>Modelo de respuesta</w:t>
      </w:r>
    </w:p>
    <w:p w14:paraId="52EC6D30" w14:textId="77777777" w:rsidR="005418C7" w:rsidRPr="00271055" w:rsidRDefault="005418C7" w:rsidP="005418C7">
      <w:pPr>
        <w:pStyle w:val="Code"/>
        <w:keepLines/>
        <w:rPr>
          <w:lang w:val="es-MX"/>
        </w:rPr>
      </w:pPr>
      <w:r w:rsidRPr="00271055">
        <w:rPr>
          <w:lang w:val="es-MX"/>
        </w:rPr>
        <w:t>[</w:t>
      </w:r>
      <w:r w:rsidRPr="00271055">
        <w:rPr>
          <w:lang w:val="es-MX"/>
        </w:rPr>
        <w:br/>
        <w:t xml:space="preserve">  {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idInventarioMovimiento</w:t>
      </w:r>
      <w:proofErr w:type="spellEnd"/>
      <w:r w:rsidRPr="00271055">
        <w:rPr>
          <w:lang w:val="es-MX"/>
        </w:rPr>
        <w:t>": 25,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idInventario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idTipoMovimiento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movimientoTipo</w:t>
      </w:r>
      <w:proofErr w:type="spellEnd"/>
      <w:r w:rsidRPr="00271055">
        <w:rPr>
          <w:lang w:val="es-MX"/>
        </w:rPr>
        <w:t>": "Entrada",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operacion</w:t>
      </w:r>
      <w:proofErr w:type="spellEnd"/>
      <w:r w:rsidRPr="00271055">
        <w:rPr>
          <w:lang w:val="es-MX"/>
        </w:rPr>
        <w:t>": "+",</w:t>
      </w:r>
      <w:r w:rsidRPr="00271055">
        <w:rPr>
          <w:lang w:val="es-MX"/>
        </w:rPr>
        <w:br/>
        <w:t xml:space="preserve">    "cantidad": 5,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cantidadAnterior</w:t>
      </w:r>
      <w:proofErr w:type="spellEnd"/>
      <w:r w:rsidRPr="00271055">
        <w:rPr>
          <w:lang w:val="es-MX"/>
        </w:rPr>
        <w:t>": 10,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cantidadPosterior</w:t>
      </w:r>
      <w:proofErr w:type="spellEnd"/>
      <w:r w:rsidRPr="00271055">
        <w:rPr>
          <w:lang w:val="es-MX"/>
        </w:rPr>
        <w:t>": 15,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fechaMovimiento</w:t>
      </w:r>
      <w:proofErr w:type="spellEnd"/>
      <w:r w:rsidRPr="00271055">
        <w:rPr>
          <w:lang w:val="es-MX"/>
        </w:rPr>
        <w:t>": "2026-09-25T10:00:00",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idUsuarioMovimiento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idMotivoMovimiento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motivoMovimiento</w:t>
      </w:r>
      <w:proofErr w:type="spellEnd"/>
      <w:r w:rsidRPr="00271055">
        <w:rPr>
          <w:lang w:val="es-MX"/>
        </w:rPr>
        <w:t>": "Compra",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idUsuario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fechaHoraCreacion</w:t>
      </w:r>
      <w:proofErr w:type="spellEnd"/>
      <w:r w:rsidRPr="00271055">
        <w:rPr>
          <w:lang w:val="es-MX"/>
        </w:rPr>
        <w:t>": "2026-09-25T10:00:00",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idUsuarioModificacion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  "</w:t>
      </w:r>
      <w:proofErr w:type="spellStart"/>
      <w:r w:rsidRPr="00271055">
        <w:rPr>
          <w:lang w:val="es-MX"/>
        </w:rPr>
        <w:t>fechaHoraModificacion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br/>
        <w:t xml:space="preserve">  }</w:t>
      </w:r>
      <w:r w:rsidRPr="00271055">
        <w:rPr>
          <w:lang w:val="es-MX"/>
        </w:rPr>
        <w:br/>
        <w:t>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34"/>
        <w:gridCol w:w="993"/>
        <w:gridCol w:w="2003"/>
      </w:tblGrid>
      <w:tr w:rsidR="001603A3" w:rsidRPr="006C18FE" w14:paraId="7981054F" w14:textId="77777777" w:rsidTr="006C18FE">
        <w:trPr>
          <w:tblHeader/>
          <w:jc w:val="center"/>
        </w:trPr>
        <w:tc>
          <w:tcPr>
            <w:tcW w:w="0" w:type="auto"/>
            <w:shd w:val="clear" w:color="auto" w:fill="1F4E79"/>
          </w:tcPr>
          <w:p w14:paraId="1AFD0A2C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1F4E79"/>
          </w:tcPr>
          <w:p w14:paraId="787C086E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t>Tipo</w:t>
            </w:r>
          </w:p>
        </w:tc>
        <w:tc>
          <w:tcPr>
            <w:tcW w:w="0" w:type="auto"/>
            <w:shd w:val="clear" w:color="auto" w:fill="1F4E79"/>
          </w:tcPr>
          <w:p w14:paraId="495C6AFB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t>Descripción</w:t>
            </w:r>
          </w:p>
        </w:tc>
      </w:tr>
      <w:tr w:rsidR="001603A3" w:rsidRPr="006C18FE" w14:paraId="0627D2E6" w14:textId="77777777" w:rsidTr="006C18FE">
        <w:trPr>
          <w:jc w:val="center"/>
        </w:trPr>
        <w:tc>
          <w:tcPr>
            <w:tcW w:w="0" w:type="auto"/>
          </w:tcPr>
          <w:p w14:paraId="65B597A4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idInventarioMovimiento</w:t>
            </w:r>
          </w:p>
        </w:tc>
        <w:tc>
          <w:tcPr>
            <w:tcW w:w="0" w:type="auto"/>
          </w:tcPr>
          <w:p w14:paraId="028756CF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int</w:t>
            </w:r>
          </w:p>
        </w:tc>
        <w:tc>
          <w:tcPr>
            <w:tcW w:w="0" w:type="auto"/>
          </w:tcPr>
          <w:p w14:paraId="1D19E9B7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ID.</w:t>
            </w:r>
          </w:p>
        </w:tc>
      </w:tr>
      <w:tr w:rsidR="001603A3" w:rsidRPr="006C18FE" w14:paraId="7D8B5699" w14:textId="77777777" w:rsidTr="006C18FE">
        <w:trPr>
          <w:jc w:val="center"/>
        </w:trPr>
        <w:tc>
          <w:tcPr>
            <w:tcW w:w="0" w:type="auto"/>
          </w:tcPr>
          <w:p w14:paraId="40D27BA0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movimientoTipo / operacion</w:t>
            </w:r>
          </w:p>
        </w:tc>
        <w:tc>
          <w:tcPr>
            <w:tcW w:w="0" w:type="auto"/>
          </w:tcPr>
          <w:p w14:paraId="65DD7A32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string</w:t>
            </w:r>
          </w:p>
        </w:tc>
        <w:tc>
          <w:tcPr>
            <w:tcW w:w="0" w:type="auto"/>
          </w:tcPr>
          <w:p w14:paraId="7CA5BE88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Tipo y operación.</w:t>
            </w:r>
          </w:p>
        </w:tc>
      </w:tr>
      <w:tr w:rsidR="001603A3" w:rsidRPr="006C18FE" w14:paraId="24FB1A30" w14:textId="77777777" w:rsidTr="006C18FE">
        <w:trPr>
          <w:jc w:val="center"/>
        </w:trPr>
        <w:tc>
          <w:tcPr>
            <w:tcW w:w="0" w:type="auto"/>
          </w:tcPr>
          <w:p w14:paraId="65861AB3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cantidad</w:t>
            </w:r>
          </w:p>
        </w:tc>
        <w:tc>
          <w:tcPr>
            <w:tcW w:w="0" w:type="auto"/>
          </w:tcPr>
          <w:p w14:paraId="64BB2D40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int</w:t>
            </w:r>
          </w:p>
        </w:tc>
        <w:tc>
          <w:tcPr>
            <w:tcW w:w="0" w:type="auto"/>
          </w:tcPr>
          <w:p w14:paraId="7BC3E37D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Cantidad capturada.</w:t>
            </w:r>
          </w:p>
        </w:tc>
      </w:tr>
      <w:tr w:rsidR="001603A3" w:rsidRPr="006C18FE" w14:paraId="4F5FD9C8" w14:textId="77777777" w:rsidTr="006C18FE">
        <w:trPr>
          <w:jc w:val="center"/>
        </w:trPr>
        <w:tc>
          <w:tcPr>
            <w:tcW w:w="0" w:type="auto"/>
          </w:tcPr>
          <w:p w14:paraId="50286CF1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cantidadAnterior</w:t>
            </w:r>
          </w:p>
        </w:tc>
        <w:tc>
          <w:tcPr>
            <w:tcW w:w="0" w:type="auto"/>
          </w:tcPr>
          <w:p w14:paraId="39E83AA9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int?</w:t>
            </w:r>
          </w:p>
        </w:tc>
        <w:tc>
          <w:tcPr>
            <w:tcW w:w="0" w:type="auto"/>
          </w:tcPr>
          <w:p w14:paraId="1D1F2875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Existencia anterior.</w:t>
            </w:r>
          </w:p>
        </w:tc>
      </w:tr>
      <w:tr w:rsidR="001603A3" w:rsidRPr="006C18FE" w14:paraId="03121BFF" w14:textId="77777777" w:rsidTr="006C18FE">
        <w:trPr>
          <w:jc w:val="center"/>
        </w:trPr>
        <w:tc>
          <w:tcPr>
            <w:tcW w:w="0" w:type="auto"/>
          </w:tcPr>
          <w:p w14:paraId="2B32C039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cantidadPosterior</w:t>
            </w:r>
          </w:p>
        </w:tc>
        <w:tc>
          <w:tcPr>
            <w:tcW w:w="0" w:type="auto"/>
          </w:tcPr>
          <w:p w14:paraId="55051A21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int?</w:t>
            </w:r>
          </w:p>
        </w:tc>
        <w:tc>
          <w:tcPr>
            <w:tcW w:w="0" w:type="auto"/>
          </w:tcPr>
          <w:p w14:paraId="3FC85282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Existencia posterior.</w:t>
            </w:r>
          </w:p>
        </w:tc>
      </w:tr>
      <w:tr w:rsidR="001603A3" w:rsidRPr="006C18FE" w14:paraId="62EF7CE5" w14:textId="77777777" w:rsidTr="006C18FE">
        <w:trPr>
          <w:jc w:val="center"/>
        </w:trPr>
        <w:tc>
          <w:tcPr>
            <w:tcW w:w="0" w:type="auto"/>
          </w:tcPr>
          <w:p w14:paraId="68C8C626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fechaMovimiento</w:t>
            </w:r>
          </w:p>
        </w:tc>
        <w:tc>
          <w:tcPr>
            <w:tcW w:w="0" w:type="auto"/>
          </w:tcPr>
          <w:p w14:paraId="796688B4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datetime</w:t>
            </w:r>
          </w:p>
        </w:tc>
        <w:tc>
          <w:tcPr>
            <w:tcW w:w="0" w:type="auto"/>
          </w:tcPr>
          <w:p w14:paraId="6D975D9F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Fecha.</w:t>
            </w:r>
          </w:p>
        </w:tc>
      </w:tr>
      <w:tr w:rsidR="001603A3" w:rsidRPr="006C18FE" w14:paraId="7EDF13B2" w14:textId="77777777" w:rsidTr="006C18FE">
        <w:trPr>
          <w:jc w:val="center"/>
        </w:trPr>
        <w:tc>
          <w:tcPr>
            <w:tcW w:w="0" w:type="auto"/>
          </w:tcPr>
          <w:p w14:paraId="189738D5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idUsuarioMovimiento</w:t>
            </w:r>
          </w:p>
        </w:tc>
        <w:tc>
          <w:tcPr>
            <w:tcW w:w="0" w:type="auto"/>
          </w:tcPr>
          <w:p w14:paraId="7C6BFC79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int</w:t>
            </w:r>
          </w:p>
        </w:tc>
        <w:tc>
          <w:tcPr>
            <w:tcW w:w="0" w:type="auto"/>
          </w:tcPr>
          <w:p w14:paraId="55C19788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Usuario.</w:t>
            </w:r>
          </w:p>
        </w:tc>
      </w:tr>
      <w:tr w:rsidR="001603A3" w:rsidRPr="006C18FE" w14:paraId="646C3695" w14:textId="77777777" w:rsidTr="006C18FE">
        <w:trPr>
          <w:jc w:val="center"/>
        </w:trPr>
        <w:tc>
          <w:tcPr>
            <w:tcW w:w="0" w:type="auto"/>
          </w:tcPr>
          <w:p w14:paraId="4F0384F4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motivoMovimiento</w:t>
            </w:r>
          </w:p>
        </w:tc>
        <w:tc>
          <w:tcPr>
            <w:tcW w:w="0" w:type="auto"/>
          </w:tcPr>
          <w:p w14:paraId="5510770E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string</w:t>
            </w:r>
          </w:p>
        </w:tc>
        <w:tc>
          <w:tcPr>
            <w:tcW w:w="0" w:type="auto"/>
          </w:tcPr>
          <w:p w14:paraId="73B43BEF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Motivo.</w:t>
            </w:r>
          </w:p>
        </w:tc>
      </w:tr>
    </w:tbl>
    <w:p w14:paraId="2676EE96" w14:textId="77777777" w:rsidR="001603A3" w:rsidRDefault="001603A3"/>
    <w:p w14:paraId="3BABBF05" w14:textId="77777777" w:rsidR="001603A3" w:rsidRDefault="00000000">
      <w:pPr>
        <w:pStyle w:val="Ttulo3"/>
      </w:pPr>
      <w:bookmarkStart w:id="87" w:name="_Toc241234690"/>
      <w:r>
        <w:t>GET /api/</w:t>
      </w:r>
      <w:proofErr w:type="gramStart"/>
      <w:r>
        <w:t>InventarioMovimiento/{</w:t>
      </w:r>
      <w:proofErr w:type="gramEnd"/>
      <w:r>
        <w:t>id}</w:t>
      </w:r>
      <w:bookmarkEnd w:id="87"/>
    </w:p>
    <w:p w14:paraId="46CBE414" w14:textId="77777777" w:rsidR="001603A3" w:rsidRDefault="00000000">
      <w:r>
        <w:t>Consulta movimiento.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81"/>
        <w:gridCol w:w="603"/>
        <w:gridCol w:w="1141"/>
        <w:gridCol w:w="632"/>
        <w:gridCol w:w="1321"/>
      </w:tblGrid>
      <w:tr w:rsidR="001603A3" w:rsidRPr="006C18FE" w14:paraId="43BBE1DC" w14:textId="77777777" w:rsidTr="006C18FE">
        <w:trPr>
          <w:tblHeader/>
          <w:jc w:val="center"/>
        </w:trPr>
        <w:tc>
          <w:tcPr>
            <w:tcW w:w="0" w:type="auto"/>
            <w:shd w:val="clear" w:color="auto" w:fill="1F4E79"/>
          </w:tcPr>
          <w:p w14:paraId="16F9B520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lastRenderedPageBreak/>
              <w:t>Parámetro</w:t>
            </w:r>
          </w:p>
        </w:tc>
        <w:tc>
          <w:tcPr>
            <w:tcW w:w="0" w:type="auto"/>
            <w:shd w:val="clear" w:color="auto" w:fill="1F4E79"/>
          </w:tcPr>
          <w:p w14:paraId="04A648A6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t>Tipo</w:t>
            </w:r>
          </w:p>
        </w:tc>
        <w:tc>
          <w:tcPr>
            <w:tcW w:w="0" w:type="auto"/>
            <w:shd w:val="clear" w:color="auto" w:fill="1F4E79"/>
          </w:tcPr>
          <w:p w14:paraId="7A3DA85F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t>Ubicación</w:t>
            </w:r>
          </w:p>
        </w:tc>
        <w:tc>
          <w:tcPr>
            <w:tcW w:w="0" w:type="auto"/>
            <w:shd w:val="clear" w:color="auto" w:fill="1F4E79"/>
          </w:tcPr>
          <w:p w14:paraId="2A713AD3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t>Req.</w:t>
            </w:r>
          </w:p>
        </w:tc>
        <w:tc>
          <w:tcPr>
            <w:tcW w:w="0" w:type="auto"/>
            <w:shd w:val="clear" w:color="auto" w:fill="1F4E79"/>
          </w:tcPr>
          <w:p w14:paraId="54EA834C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t>Descripción</w:t>
            </w:r>
          </w:p>
        </w:tc>
      </w:tr>
      <w:tr w:rsidR="001603A3" w:rsidRPr="006C18FE" w14:paraId="7909931F" w14:textId="77777777" w:rsidTr="006C18FE">
        <w:trPr>
          <w:jc w:val="center"/>
        </w:trPr>
        <w:tc>
          <w:tcPr>
            <w:tcW w:w="0" w:type="auto"/>
          </w:tcPr>
          <w:p w14:paraId="19D49A4D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id</w:t>
            </w:r>
          </w:p>
        </w:tc>
        <w:tc>
          <w:tcPr>
            <w:tcW w:w="0" w:type="auto"/>
          </w:tcPr>
          <w:p w14:paraId="0C304C99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int</w:t>
            </w:r>
          </w:p>
        </w:tc>
        <w:tc>
          <w:tcPr>
            <w:tcW w:w="0" w:type="auto"/>
          </w:tcPr>
          <w:p w14:paraId="33F74E24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route</w:t>
            </w:r>
          </w:p>
        </w:tc>
        <w:tc>
          <w:tcPr>
            <w:tcW w:w="0" w:type="auto"/>
          </w:tcPr>
          <w:p w14:paraId="317D9CA3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Sí</w:t>
            </w:r>
          </w:p>
        </w:tc>
        <w:tc>
          <w:tcPr>
            <w:tcW w:w="0" w:type="auto"/>
          </w:tcPr>
          <w:p w14:paraId="3AEEDFB9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ID.</w:t>
            </w:r>
          </w:p>
        </w:tc>
      </w:tr>
    </w:tbl>
    <w:p w14:paraId="7F5E0112" w14:textId="77777777" w:rsidR="001603A3" w:rsidRDefault="001603A3"/>
    <w:p w14:paraId="205FC803" w14:textId="77777777" w:rsidR="00F94C4B" w:rsidRPr="00F94C4B" w:rsidRDefault="00F94C4B" w:rsidP="00F94C4B">
      <w:pPr>
        <w:rPr>
          <w:lang w:val="es-MX"/>
        </w:rPr>
      </w:pPr>
      <w:r w:rsidRPr="00F94C4B">
        <w:rPr>
          <w:b/>
          <w:lang w:val="es-MX"/>
        </w:rPr>
        <w:t>Modelo de respuesta</w:t>
      </w:r>
    </w:p>
    <w:p w14:paraId="1588E3D9" w14:textId="77777777" w:rsidR="00F94C4B" w:rsidRPr="00271055" w:rsidRDefault="00F94C4B" w:rsidP="00F94C4B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idInventarioMovimiento</w:t>
      </w:r>
      <w:proofErr w:type="spellEnd"/>
      <w:r w:rsidRPr="00271055">
        <w:rPr>
          <w:lang w:val="es-MX"/>
        </w:rPr>
        <w:t>": 25,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idInventario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idTipoMovimiento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movimientoTipo</w:t>
      </w:r>
      <w:proofErr w:type="spellEnd"/>
      <w:r w:rsidRPr="00271055">
        <w:rPr>
          <w:lang w:val="es-MX"/>
        </w:rPr>
        <w:t>": "Entrada",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operacion</w:t>
      </w:r>
      <w:proofErr w:type="spellEnd"/>
      <w:r w:rsidRPr="00271055">
        <w:rPr>
          <w:lang w:val="es-MX"/>
        </w:rPr>
        <w:t>": "+",</w:t>
      </w:r>
      <w:r w:rsidRPr="00271055">
        <w:rPr>
          <w:lang w:val="es-MX"/>
        </w:rPr>
        <w:br/>
        <w:t xml:space="preserve">  "cantidad": 5,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cantidadAnterior</w:t>
      </w:r>
      <w:proofErr w:type="spellEnd"/>
      <w:r w:rsidRPr="00271055">
        <w:rPr>
          <w:lang w:val="es-MX"/>
        </w:rPr>
        <w:t>": 10,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cantidadPosterior</w:t>
      </w:r>
      <w:proofErr w:type="spellEnd"/>
      <w:r w:rsidRPr="00271055">
        <w:rPr>
          <w:lang w:val="es-MX"/>
        </w:rPr>
        <w:t>": 15,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fechaMovimiento</w:t>
      </w:r>
      <w:proofErr w:type="spellEnd"/>
      <w:r w:rsidRPr="00271055">
        <w:rPr>
          <w:lang w:val="es-MX"/>
        </w:rPr>
        <w:t>": "2026-09-25T10:00:00",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idUsuarioMovimiento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idMotivoMovimiento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motivoMovimiento</w:t>
      </w:r>
      <w:proofErr w:type="spellEnd"/>
      <w:r w:rsidRPr="00271055">
        <w:rPr>
          <w:lang w:val="es-MX"/>
        </w:rPr>
        <w:t>": "Compra",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idUsuario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fechaHoraCreacion</w:t>
      </w:r>
      <w:proofErr w:type="spellEnd"/>
      <w:r w:rsidRPr="00271055">
        <w:rPr>
          <w:lang w:val="es-MX"/>
        </w:rPr>
        <w:t>": "2026-09-25T10:00:00",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idUsuarioModificacion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fechaHoraModificacion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br/>
        <w:t>}</w:t>
      </w:r>
    </w:p>
    <w:p w14:paraId="545C16A2" w14:textId="77777777" w:rsidR="001603A3" w:rsidRDefault="00000000">
      <w:pPr>
        <w:pStyle w:val="Ttulo3"/>
      </w:pPr>
      <w:bookmarkStart w:id="88" w:name="_Toc241234691"/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InventarioMovimiento</w:t>
      </w:r>
      <w:bookmarkEnd w:id="88"/>
      <w:proofErr w:type="spellEnd"/>
    </w:p>
    <w:p w14:paraId="6BDD31DF" w14:textId="77777777" w:rsidR="001603A3" w:rsidRPr="003E5EA8" w:rsidRDefault="00000000">
      <w:pPr>
        <w:rPr>
          <w:lang w:val="pt-BR"/>
        </w:rPr>
      </w:pPr>
      <w:r w:rsidRPr="003E5EA8">
        <w:rPr>
          <w:lang w:val="pt-BR"/>
        </w:rPr>
        <w:t xml:space="preserve">Registra entrada, </w:t>
      </w:r>
      <w:proofErr w:type="spellStart"/>
      <w:r w:rsidRPr="003E5EA8">
        <w:rPr>
          <w:lang w:val="pt-BR"/>
        </w:rPr>
        <w:t>salida</w:t>
      </w:r>
      <w:proofErr w:type="spellEnd"/>
      <w:r w:rsidRPr="003E5EA8">
        <w:rPr>
          <w:lang w:val="pt-BR"/>
        </w:rPr>
        <w:t xml:space="preserve"> o ajuste.</w:t>
      </w:r>
    </w:p>
    <w:p w14:paraId="64DA7592" w14:textId="77777777" w:rsidR="00E51A20" w:rsidRPr="00271055" w:rsidRDefault="00E51A20" w:rsidP="00FF7A5F">
      <w:pPr>
        <w:rPr>
          <w:lang w:val="es-MX"/>
        </w:rPr>
      </w:pPr>
      <w:r w:rsidRPr="00271055">
        <w:rPr>
          <w:b/>
          <w:lang w:val="es-MX"/>
        </w:rPr>
        <w:t>Modelo de solicitud</w:t>
      </w:r>
    </w:p>
    <w:p w14:paraId="2BDD5B59" w14:textId="77777777" w:rsidR="00E51A20" w:rsidRPr="00271055" w:rsidRDefault="00E51A20" w:rsidP="00FF7A5F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idInventario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idTipoMovimiento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"cantidad": 5,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fechaMovimiento</w:t>
      </w:r>
      <w:proofErr w:type="spellEnd"/>
      <w:r w:rsidRPr="00271055">
        <w:rPr>
          <w:lang w:val="es-MX"/>
        </w:rPr>
        <w:t xml:space="preserve">": </w:t>
      </w:r>
      <w:proofErr w:type="spellStart"/>
      <w:r w:rsidRPr="00271055">
        <w:rPr>
          <w:lang w:val="es-MX"/>
        </w:rPr>
        <w:t>null</w:t>
      </w:r>
      <w:proofErr w:type="spellEnd"/>
      <w:r w:rsidRPr="00271055">
        <w:rPr>
          <w:lang w:val="es-MX"/>
        </w:rPr>
        <w:t>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idUsuarioMovimiento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idMotivoMovimiento</w:t>
      </w:r>
      <w:proofErr w:type="spellEnd"/>
      <w:r w:rsidRPr="00271055">
        <w:rPr>
          <w:lang w:val="es-MX"/>
        </w:rPr>
        <w:t>": 1,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idUsuario</w:t>
      </w:r>
      <w:proofErr w:type="spellEnd"/>
      <w:r w:rsidRPr="00271055">
        <w:rPr>
          <w:lang w:val="es-MX"/>
        </w:rPr>
        <w:t>": 1</w:t>
      </w:r>
      <w:r w:rsidRPr="00271055">
        <w:rPr>
          <w:lang w:val="es-MX"/>
        </w:rPr>
        <w:br/>
        <w:t>}</w:t>
      </w:r>
    </w:p>
    <w:p w14:paraId="66064217" w14:textId="77777777" w:rsidR="00E51A20" w:rsidRPr="00271055" w:rsidRDefault="00E51A20" w:rsidP="00FF7A5F">
      <w:pPr>
        <w:rPr>
          <w:lang w:val="es-MX"/>
        </w:rPr>
      </w:pPr>
      <w:r w:rsidRPr="00271055">
        <w:rPr>
          <w:b/>
          <w:lang w:val="es-MX"/>
        </w:rPr>
        <w:t>Modelo de respuesta</w:t>
      </w:r>
    </w:p>
    <w:p w14:paraId="1922679D" w14:textId="77777777" w:rsidR="00E51A20" w:rsidRPr="00271055" w:rsidRDefault="00E51A20" w:rsidP="00E51A20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idInventarioMovimiento</w:t>
      </w:r>
      <w:proofErr w:type="spellEnd"/>
      <w:r w:rsidRPr="00271055">
        <w:rPr>
          <w:lang w:val="es-MX"/>
        </w:rPr>
        <w:t>": 25,</w:t>
      </w:r>
      <w:r w:rsidRPr="00271055">
        <w:rPr>
          <w:lang w:val="es-MX"/>
        </w:rPr>
        <w:br/>
        <w:t xml:space="preserve">  "</w:t>
      </w:r>
      <w:proofErr w:type="spellStart"/>
      <w:r w:rsidRPr="00271055">
        <w:rPr>
          <w:lang w:val="es-MX"/>
        </w:rPr>
        <w:t>cantidadAnterior</w:t>
      </w:r>
      <w:proofErr w:type="spellEnd"/>
      <w:r w:rsidRPr="00271055">
        <w:rPr>
          <w:lang w:val="es-MX"/>
        </w:rPr>
        <w:t>": 10,</w:t>
      </w:r>
      <w:r w:rsidRPr="00271055">
        <w:rPr>
          <w:lang w:val="es-MX"/>
        </w:rPr>
        <w:br/>
        <w:t xml:space="preserve">  "unidades": 15,</w:t>
      </w:r>
      <w:r w:rsidRPr="00271055">
        <w:rPr>
          <w:lang w:val="es-MX"/>
        </w:rPr>
        <w:br/>
        <w:t xml:space="preserve">  "mensaje": "Movimiento registrado correctamente."</w:t>
      </w:r>
      <w:r w:rsidRPr="00271055">
        <w:rPr>
          <w:lang w:val="es-MX"/>
        </w:rPr>
        <w:br/>
        <w:t>}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700"/>
        <w:gridCol w:w="2083"/>
      </w:tblGrid>
      <w:tr w:rsidR="001603A3" w:rsidRPr="006C18FE" w14:paraId="55C4E352" w14:textId="77777777" w:rsidTr="006C18FE">
        <w:trPr>
          <w:tblHeader/>
          <w:jc w:val="center"/>
        </w:trPr>
        <w:tc>
          <w:tcPr>
            <w:tcW w:w="0" w:type="auto"/>
            <w:shd w:val="clear" w:color="auto" w:fill="1F4E79"/>
          </w:tcPr>
          <w:p w14:paraId="67933701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1F4E79"/>
          </w:tcPr>
          <w:p w14:paraId="15B210B6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t>Tipo</w:t>
            </w:r>
          </w:p>
        </w:tc>
        <w:tc>
          <w:tcPr>
            <w:tcW w:w="0" w:type="auto"/>
            <w:shd w:val="clear" w:color="auto" w:fill="1F4E79"/>
          </w:tcPr>
          <w:p w14:paraId="6B37C672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t>Descripción</w:t>
            </w:r>
          </w:p>
        </w:tc>
      </w:tr>
      <w:tr w:rsidR="001603A3" w:rsidRPr="006C18FE" w14:paraId="549BFC65" w14:textId="77777777" w:rsidTr="006C18FE">
        <w:trPr>
          <w:jc w:val="center"/>
        </w:trPr>
        <w:tc>
          <w:tcPr>
            <w:tcW w:w="0" w:type="auto"/>
          </w:tcPr>
          <w:p w14:paraId="7D51ADCE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idInventarioMovimiento</w:t>
            </w:r>
          </w:p>
        </w:tc>
        <w:tc>
          <w:tcPr>
            <w:tcW w:w="0" w:type="auto"/>
          </w:tcPr>
          <w:p w14:paraId="4185C30E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int</w:t>
            </w:r>
          </w:p>
        </w:tc>
        <w:tc>
          <w:tcPr>
            <w:tcW w:w="0" w:type="auto"/>
          </w:tcPr>
          <w:p w14:paraId="4398B672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Movimiento.</w:t>
            </w:r>
          </w:p>
        </w:tc>
      </w:tr>
      <w:tr w:rsidR="001603A3" w:rsidRPr="006C18FE" w14:paraId="0A52FDBE" w14:textId="77777777" w:rsidTr="006C18FE">
        <w:trPr>
          <w:jc w:val="center"/>
        </w:trPr>
        <w:tc>
          <w:tcPr>
            <w:tcW w:w="0" w:type="auto"/>
          </w:tcPr>
          <w:p w14:paraId="7F2E8561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cantidadAnterior</w:t>
            </w:r>
          </w:p>
        </w:tc>
        <w:tc>
          <w:tcPr>
            <w:tcW w:w="0" w:type="auto"/>
          </w:tcPr>
          <w:p w14:paraId="36BFE083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int</w:t>
            </w:r>
          </w:p>
        </w:tc>
        <w:tc>
          <w:tcPr>
            <w:tcW w:w="0" w:type="auto"/>
          </w:tcPr>
          <w:p w14:paraId="7A14C83E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Existencia anterior.</w:t>
            </w:r>
          </w:p>
        </w:tc>
      </w:tr>
      <w:tr w:rsidR="001603A3" w:rsidRPr="006C18FE" w14:paraId="66E99A32" w14:textId="77777777" w:rsidTr="006C18FE">
        <w:trPr>
          <w:jc w:val="center"/>
        </w:trPr>
        <w:tc>
          <w:tcPr>
            <w:tcW w:w="0" w:type="auto"/>
          </w:tcPr>
          <w:p w14:paraId="2CDD2862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unidades</w:t>
            </w:r>
          </w:p>
        </w:tc>
        <w:tc>
          <w:tcPr>
            <w:tcW w:w="0" w:type="auto"/>
          </w:tcPr>
          <w:p w14:paraId="3B630095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int</w:t>
            </w:r>
          </w:p>
        </w:tc>
        <w:tc>
          <w:tcPr>
            <w:tcW w:w="0" w:type="auto"/>
          </w:tcPr>
          <w:p w14:paraId="601A2AD2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Existencia resultante.</w:t>
            </w:r>
          </w:p>
        </w:tc>
      </w:tr>
      <w:tr w:rsidR="001603A3" w:rsidRPr="006C18FE" w14:paraId="6523A987" w14:textId="77777777" w:rsidTr="006C18FE">
        <w:trPr>
          <w:jc w:val="center"/>
        </w:trPr>
        <w:tc>
          <w:tcPr>
            <w:tcW w:w="0" w:type="auto"/>
          </w:tcPr>
          <w:p w14:paraId="2ACD5D30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mensaje</w:t>
            </w:r>
          </w:p>
        </w:tc>
        <w:tc>
          <w:tcPr>
            <w:tcW w:w="0" w:type="auto"/>
          </w:tcPr>
          <w:p w14:paraId="237CB8EE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string</w:t>
            </w:r>
          </w:p>
        </w:tc>
        <w:tc>
          <w:tcPr>
            <w:tcW w:w="0" w:type="auto"/>
          </w:tcPr>
          <w:p w14:paraId="02CF48AC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Resultado.</w:t>
            </w:r>
          </w:p>
        </w:tc>
      </w:tr>
    </w:tbl>
    <w:p w14:paraId="242B7EFB" w14:textId="77777777" w:rsidR="001603A3" w:rsidRDefault="001603A3"/>
    <w:p w14:paraId="2592C78E" w14:textId="77777777" w:rsidR="009E1B3C" w:rsidRPr="00271055" w:rsidRDefault="009E1B3C" w:rsidP="009E1B3C">
      <w:pPr>
        <w:rPr>
          <w:lang w:val="es-MX"/>
        </w:rPr>
      </w:pPr>
      <w:r w:rsidRPr="00271055">
        <w:rPr>
          <w:b/>
          <w:lang w:val="es-MX"/>
        </w:rPr>
        <w:t xml:space="preserve">Notas: </w:t>
      </w:r>
      <w:r w:rsidRPr="00271055">
        <w:rPr>
          <w:lang w:val="es-MX"/>
        </w:rPr>
        <w:t>Entrada (+) suma; Salida (-) resta y valida existencia; Ajuste (A) establece la existencia física real. En V1 el traslado se registra como Salida en origen + Entrada en destino, ambas con motivo Traslado.</w:t>
      </w:r>
    </w:p>
    <w:p w14:paraId="6D2EF16C" w14:textId="77777777" w:rsidR="00592987" w:rsidRPr="00271055" w:rsidRDefault="00000000" w:rsidP="00592987">
      <w:pPr>
        <w:pStyle w:val="Ttulo1"/>
        <w:rPr>
          <w:lang w:val="es-MX"/>
        </w:rPr>
      </w:pPr>
      <w:bookmarkStart w:id="89" w:name="_Toc241234692"/>
      <w:r w:rsidRPr="00592987">
        <w:rPr>
          <w:lang w:val="es-MX"/>
        </w:rPr>
        <w:lastRenderedPageBreak/>
        <w:t>7.</w:t>
      </w:r>
      <w:r w:rsidR="00AE7588" w:rsidRPr="00592987">
        <w:rPr>
          <w:lang w:val="es-MX"/>
        </w:rPr>
        <w:t xml:space="preserve"> </w:t>
      </w:r>
      <w:r w:rsidR="00592987" w:rsidRPr="00271055">
        <w:rPr>
          <w:lang w:val="es-MX"/>
        </w:rPr>
        <w:t>Modelo estándar de error</w:t>
      </w:r>
      <w:bookmarkEnd w:id="89"/>
    </w:p>
    <w:p w14:paraId="3CF0A5F5" w14:textId="77777777" w:rsidR="00592987" w:rsidRPr="00271055" w:rsidRDefault="00592987" w:rsidP="00592987">
      <w:pPr>
        <w:pStyle w:val="Code"/>
        <w:keepLines/>
        <w:rPr>
          <w:lang w:val="es-MX"/>
        </w:rPr>
      </w:pPr>
      <w:r w:rsidRPr="00271055">
        <w:rPr>
          <w:lang w:val="es-MX"/>
        </w:rPr>
        <w:t>{</w:t>
      </w:r>
      <w:r w:rsidRPr="00271055">
        <w:rPr>
          <w:lang w:val="es-MX"/>
        </w:rPr>
        <w:br/>
        <w:t xml:space="preserve">  "mensaje": "Descripción del error"</w:t>
      </w:r>
      <w:r w:rsidRPr="00271055">
        <w:rPr>
          <w:lang w:val="es-MX"/>
        </w:rPr>
        <w:br/>
        <w:t>}</w:t>
      </w:r>
    </w:p>
    <w:p w14:paraId="771B8D3B" w14:textId="77777777" w:rsidR="00592987" w:rsidRPr="00271055" w:rsidRDefault="00592987" w:rsidP="00592987">
      <w:pPr>
        <w:rPr>
          <w:lang w:val="es-MX"/>
        </w:rPr>
      </w:pPr>
      <w:r w:rsidRPr="00271055">
        <w:rPr>
          <w:lang w:val="es-MX"/>
        </w:rPr>
        <w:t xml:space="preserve">En Login/Identidad los errores funcionales de credenciales se expresan mediante </w:t>
      </w:r>
      <w:proofErr w:type="spellStart"/>
      <w:r w:rsidRPr="00271055">
        <w:rPr>
          <w:lang w:val="es-MX"/>
        </w:rPr>
        <w:t>exito</w:t>
      </w:r>
      <w:proofErr w:type="spellEnd"/>
      <w:r w:rsidRPr="00271055">
        <w:rPr>
          <w:lang w:val="es-MX"/>
        </w:rPr>
        <w:t xml:space="preserve">=false. En los demás </w:t>
      </w:r>
      <w:proofErr w:type="spellStart"/>
      <w:r w:rsidRPr="00271055">
        <w:rPr>
          <w:lang w:val="es-MX"/>
        </w:rPr>
        <w:t>endpoints</w:t>
      </w:r>
      <w:proofErr w:type="spellEnd"/>
      <w:r w:rsidRPr="00271055">
        <w:rPr>
          <w:lang w:val="es-MX"/>
        </w:rPr>
        <w:t>, las validaciones controladas normalmente retornan HTTP 400.</w:t>
      </w:r>
    </w:p>
    <w:p w14:paraId="69535FF9" w14:textId="1196FF2E" w:rsidR="00AE7588" w:rsidRPr="00AE7588" w:rsidRDefault="00592987" w:rsidP="00AE7588">
      <w:pPr>
        <w:pStyle w:val="Ttulo1"/>
        <w:jc w:val="both"/>
      </w:pPr>
      <w:bookmarkStart w:id="90" w:name="_Toc241234693"/>
      <w:r>
        <w:rPr>
          <w:lang w:val="es-MX"/>
        </w:rPr>
        <w:t xml:space="preserve">8. </w:t>
      </w:r>
      <w:r w:rsidR="00000000">
        <w:t xml:space="preserve">Reglas para </w:t>
      </w:r>
      <w:proofErr w:type="spellStart"/>
      <w:r w:rsidR="00000000">
        <w:t>consumidores</w:t>
      </w:r>
      <w:bookmarkEnd w:id="90"/>
      <w:proofErr w:type="spellEnd"/>
    </w:p>
    <w:p w14:paraId="2E3B773D" w14:textId="77777777" w:rsidR="001603A3" w:rsidRDefault="00000000">
      <w:pPr>
        <w:pStyle w:val="Listaconvietas"/>
      </w:pPr>
      <w:r>
        <w:t>No codificar IDs de catálogos; consultarlos desde la API.</w:t>
      </w:r>
    </w:p>
    <w:p w14:paraId="3A5A219F" w14:textId="77777777" w:rsidR="001603A3" w:rsidRDefault="00000000">
      <w:pPr>
        <w:pStyle w:val="Listaconvietas"/>
      </w:pPr>
      <w:r>
        <w:t>Enviar fechas en formato ISO 8601.</w:t>
      </w:r>
    </w:p>
    <w:p w14:paraId="2EC8AF06" w14:textId="77777777" w:rsidR="001603A3" w:rsidRPr="003E5EA8" w:rsidRDefault="00000000">
      <w:pPr>
        <w:pStyle w:val="Listaconvietas"/>
        <w:rPr>
          <w:lang w:val="es-MX"/>
        </w:rPr>
      </w:pPr>
      <w:r w:rsidRPr="003E5EA8">
        <w:rPr>
          <w:lang w:val="es-MX"/>
        </w:rPr>
        <w:t xml:space="preserve">No modificar existencias directamente después del alta; utilizar </w:t>
      </w:r>
      <w:proofErr w:type="spellStart"/>
      <w:r w:rsidRPr="003E5EA8">
        <w:rPr>
          <w:lang w:val="es-MX"/>
        </w:rPr>
        <w:t>InventarioMovimiento</w:t>
      </w:r>
      <w:proofErr w:type="spellEnd"/>
      <w:r w:rsidRPr="003E5EA8">
        <w:rPr>
          <w:lang w:val="es-MX"/>
        </w:rPr>
        <w:t>.</w:t>
      </w:r>
    </w:p>
    <w:p w14:paraId="63EF3FFC" w14:textId="77777777" w:rsidR="001603A3" w:rsidRPr="003E5EA8" w:rsidRDefault="00000000">
      <w:pPr>
        <w:pStyle w:val="Listaconvietas"/>
        <w:rPr>
          <w:lang w:val="es-MX"/>
        </w:rPr>
      </w:pPr>
      <w:r w:rsidRPr="003E5EA8">
        <w:rPr>
          <w:lang w:val="es-MX"/>
        </w:rPr>
        <w:t xml:space="preserve">Los registros inactivos se conservan para </w:t>
      </w:r>
      <w:proofErr w:type="gramStart"/>
      <w:r w:rsidRPr="003E5EA8">
        <w:rPr>
          <w:lang w:val="es-MX"/>
        </w:rPr>
        <w:t>trazabilidad</w:t>
      </w:r>
      <w:proofErr w:type="gramEnd"/>
      <w:r w:rsidRPr="003E5EA8">
        <w:rPr>
          <w:lang w:val="es-MX"/>
        </w:rPr>
        <w:t xml:space="preserve"> pero no deben ofrecerse para nuevas capturas.</w:t>
      </w:r>
    </w:p>
    <w:p w14:paraId="6C769956" w14:textId="77777777" w:rsidR="001603A3" w:rsidRPr="003E5EA8" w:rsidRDefault="00000000">
      <w:pPr>
        <w:pStyle w:val="Listaconvietas"/>
        <w:rPr>
          <w:lang w:val="es-MX"/>
        </w:rPr>
      </w:pPr>
      <w:r w:rsidRPr="003E5EA8">
        <w:rPr>
          <w:lang w:val="es-MX"/>
        </w:rPr>
        <w:t>Para un traslado en V1 registrar dos movimientos: salida del origen y entrada al destino.</w:t>
      </w:r>
    </w:p>
    <w:p w14:paraId="1CE55C93" w14:textId="77777777" w:rsidR="001603A3" w:rsidRPr="003E5EA8" w:rsidRDefault="00000000">
      <w:pPr>
        <w:pStyle w:val="Listaconvietas"/>
        <w:rPr>
          <w:lang w:val="es-MX"/>
        </w:rPr>
      </w:pPr>
      <w:r w:rsidRPr="003E5EA8">
        <w:rPr>
          <w:lang w:val="es-MX"/>
        </w:rPr>
        <w:t xml:space="preserve">Validar el campo </w:t>
      </w:r>
      <w:proofErr w:type="spellStart"/>
      <w:r w:rsidRPr="003E5EA8">
        <w:rPr>
          <w:lang w:val="es-MX"/>
        </w:rPr>
        <w:t>exito</w:t>
      </w:r>
      <w:proofErr w:type="spellEnd"/>
      <w:r w:rsidRPr="003E5EA8">
        <w:rPr>
          <w:lang w:val="es-MX"/>
        </w:rPr>
        <w:t xml:space="preserve"> de Login/Identidad, no únicamente el código HTTP.</w:t>
      </w:r>
    </w:p>
    <w:p w14:paraId="261D2F46" w14:textId="6725B47E" w:rsidR="001603A3" w:rsidRDefault="00592987">
      <w:pPr>
        <w:pStyle w:val="Ttulo1"/>
      </w:pPr>
      <w:bookmarkStart w:id="91" w:name="_Toc241234694"/>
      <w:r>
        <w:t>9</w:t>
      </w:r>
      <w:r w:rsidR="00000000">
        <w:t>. Códigos HTTP</w:t>
      </w:r>
      <w:bookmarkEnd w:id="9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0"/>
        <w:gridCol w:w="4608"/>
      </w:tblGrid>
      <w:tr w:rsidR="001603A3" w:rsidRPr="006C18FE" w14:paraId="63F4DCB4" w14:textId="77777777" w:rsidTr="006C18FE">
        <w:trPr>
          <w:tblHeader/>
          <w:jc w:val="center"/>
        </w:trPr>
        <w:tc>
          <w:tcPr>
            <w:tcW w:w="0" w:type="auto"/>
            <w:shd w:val="clear" w:color="auto" w:fill="1F4E79"/>
          </w:tcPr>
          <w:p w14:paraId="48AB48ED" w14:textId="77777777" w:rsidR="001603A3" w:rsidRPr="006C18FE" w:rsidRDefault="00000000" w:rsidP="006C18FE">
            <w:pPr>
              <w:jc w:val="center"/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t>Código</w:t>
            </w:r>
          </w:p>
        </w:tc>
        <w:tc>
          <w:tcPr>
            <w:tcW w:w="0" w:type="auto"/>
            <w:shd w:val="clear" w:color="auto" w:fill="1F4E79"/>
          </w:tcPr>
          <w:p w14:paraId="6E198449" w14:textId="77777777" w:rsidR="001603A3" w:rsidRPr="006C18FE" w:rsidRDefault="00000000" w:rsidP="006C18FE">
            <w:pPr>
              <w:jc w:val="center"/>
              <w:rPr>
                <w:sz w:val="20"/>
                <w:szCs w:val="28"/>
              </w:rPr>
            </w:pPr>
            <w:r w:rsidRPr="006C18FE">
              <w:rPr>
                <w:b/>
                <w:color w:val="FFFFFF"/>
                <w:sz w:val="20"/>
                <w:szCs w:val="28"/>
              </w:rPr>
              <w:t>Significado</w:t>
            </w:r>
          </w:p>
        </w:tc>
      </w:tr>
      <w:tr w:rsidR="001603A3" w:rsidRPr="006C18FE" w14:paraId="6C3BB584" w14:textId="77777777" w:rsidTr="006C18FE">
        <w:trPr>
          <w:jc w:val="center"/>
        </w:trPr>
        <w:tc>
          <w:tcPr>
            <w:tcW w:w="0" w:type="auto"/>
          </w:tcPr>
          <w:p w14:paraId="43C3CCB8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200</w:t>
            </w:r>
          </w:p>
        </w:tc>
        <w:tc>
          <w:tcPr>
            <w:tcW w:w="0" w:type="auto"/>
          </w:tcPr>
          <w:p w14:paraId="499174D4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Operación o consulta correcta.</w:t>
            </w:r>
          </w:p>
        </w:tc>
      </w:tr>
      <w:tr w:rsidR="001603A3" w:rsidRPr="006C18FE" w14:paraId="37045DC9" w14:textId="77777777" w:rsidTr="006C18FE">
        <w:trPr>
          <w:jc w:val="center"/>
        </w:trPr>
        <w:tc>
          <w:tcPr>
            <w:tcW w:w="0" w:type="auto"/>
          </w:tcPr>
          <w:p w14:paraId="49AF7440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400</w:t>
            </w:r>
          </w:p>
        </w:tc>
        <w:tc>
          <w:tcPr>
            <w:tcW w:w="0" w:type="auto"/>
          </w:tcPr>
          <w:p w14:paraId="6B0B9948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Solicitud inválida o regla de negocio incumplida.</w:t>
            </w:r>
          </w:p>
        </w:tc>
      </w:tr>
      <w:tr w:rsidR="001603A3" w:rsidRPr="006C18FE" w14:paraId="53E137EB" w14:textId="77777777" w:rsidTr="006C18FE">
        <w:trPr>
          <w:jc w:val="center"/>
        </w:trPr>
        <w:tc>
          <w:tcPr>
            <w:tcW w:w="0" w:type="auto"/>
          </w:tcPr>
          <w:p w14:paraId="3D8EC0F6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404</w:t>
            </w:r>
          </w:p>
        </w:tc>
        <w:tc>
          <w:tcPr>
            <w:tcW w:w="0" w:type="auto"/>
          </w:tcPr>
          <w:p w14:paraId="288D6826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Registro individual no encontrado, cuando aplique.</w:t>
            </w:r>
          </w:p>
        </w:tc>
      </w:tr>
      <w:tr w:rsidR="001603A3" w:rsidRPr="006C18FE" w14:paraId="6B9FDACD" w14:textId="77777777" w:rsidTr="006C18FE">
        <w:trPr>
          <w:jc w:val="center"/>
        </w:trPr>
        <w:tc>
          <w:tcPr>
            <w:tcW w:w="0" w:type="auto"/>
          </w:tcPr>
          <w:p w14:paraId="022B2278" w14:textId="77777777" w:rsidR="001603A3" w:rsidRPr="006C18FE" w:rsidRDefault="00000000">
            <w:pPr>
              <w:rPr>
                <w:sz w:val="20"/>
                <w:szCs w:val="28"/>
              </w:rPr>
            </w:pPr>
            <w:r w:rsidRPr="006C18FE">
              <w:rPr>
                <w:sz w:val="20"/>
                <w:szCs w:val="28"/>
              </w:rPr>
              <w:t>500</w:t>
            </w:r>
          </w:p>
        </w:tc>
        <w:tc>
          <w:tcPr>
            <w:tcW w:w="0" w:type="auto"/>
          </w:tcPr>
          <w:p w14:paraId="4BD5FEE1" w14:textId="77777777" w:rsidR="001603A3" w:rsidRPr="006C18FE" w:rsidRDefault="00000000">
            <w:pPr>
              <w:rPr>
                <w:sz w:val="20"/>
                <w:szCs w:val="28"/>
                <w:lang w:val="es-MX"/>
              </w:rPr>
            </w:pPr>
            <w:r w:rsidRPr="006C18FE">
              <w:rPr>
                <w:sz w:val="20"/>
                <w:szCs w:val="28"/>
                <w:lang w:val="es-MX"/>
              </w:rPr>
              <w:t>Error no controlado del servidor, si ocurre.</w:t>
            </w:r>
          </w:p>
        </w:tc>
      </w:tr>
    </w:tbl>
    <w:p w14:paraId="6E99CBE0" w14:textId="77777777" w:rsidR="001603A3" w:rsidRPr="003E5EA8" w:rsidRDefault="001603A3">
      <w:pPr>
        <w:rPr>
          <w:lang w:val="es-MX"/>
        </w:rPr>
      </w:pPr>
    </w:p>
    <w:p w14:paraId="1D2F55AD" w14:textId="277D9863" w:rsidR="001603A3" w:rsidRPr="003E5EA8" w:rsidRDefault="00592987">
      <w:pPr>
        <w:pStyle w:val="Ttulo1"/>
        <w:rPr>
          <w:lang w:val="es-MX"/>
        </w:rPr>
      </w:pPr>
      <w:bookmarkStart w:id="92" w:name="_Toc241234695"/>
      <w:r>
        <w:rPr>
          <w:lang w:val="es-MX"/>
        </w:rPr>
        <w:t>10</w:t>
      </w:r>
      <w:r w:rsidR="00000000" w:rsidRPr="003E5EA8">
        <w:rPr>
          <w:lang w:val="es-MX"/>
        </w:rPr>
        <w:t>. Control de versión</w:t>
      </w:r>
      <w:bookmarkEnd w:id="92"/>
    </w:p>
    <w:p w14:paraId="3BF686B8" w14:textId="479DAAC7" w:rsidR="001603A3" w:rsidRPr="003E5EA8" w:rsidRDefault="00000000" w:rsidP="00CF3D6B">
      <w:pPr>
        <w:jc w:val="both"/>
        <w:rPr>
          <w:lang w:val="es-MX"/>
        </w:rPr>
      </w:pPr>
      <w:r w:rsidRPr="003E5EA8">
        <w:rPr>
          <w:lang w:val="es-MX"/>
        </w:rPr>
        <w:t xml:space="preserve">Este documento corresponde a </w:t>
      </w:r>
      <w:proofErr w:type="spellStart"/>
      <w:r w:rsidRPr="003E5EA8">
        <w:rPr>
          <w:lang w:val="es-MX"/>
        </w:rPr>
        <w:t>SSPA.Api</w:t>
      </w:r>
      <w:proofErr w:type="spellEnd"/>
      <w:r w:rsidRPr="003E5EA8">
        <w:rPr>
          <w:lang w:val="es-MX"/>
        </w:rPr>
        <w:t xml:space="preserve"> Versión 1. El contrato desplegado en Swagger debe mantenerse sincronizado con esta documentación. Cualquier cambio de DTO, ruta, parámetro o regla de negocio debe reflejarse en una nueva revisión del </w:t>
      </w:r>
      <w:proofErr w:type="spellStart"/>
      <w:r w:rsidRPr="003E5EA8">
        <w:rPr>
          <w:lang w:val="es-MX"/>
        </w:rPr>
        <w:t>docu</w:t>
      </w:r>
      <w:proofErr w:type="spellEnd"/>
      <w:r w:rsidR="004F35C3">
        <w:rPr>
          <w:lang w:val="es-MX"/>
        </w:rPr>
        <w:t>&lt;</w:t>
      </w:r>
      <w:proofErr w:type="spellStart"/>
      <w:r w:rsidRPr="003E5EA8">
        <w:rPr>
          <w:lang w:val="es-MX"/>
        </w:rPr>
        <w:t>mento</w:t>
      </w:r>
      <w:proofErr w:type="spellEnd"/>
      <w:r w:rsidRPr="003E5EA8">
        <w:rPr>
          <w:lang w:val="es-MX"/>
        </w:rPr>
        <w:t>.</w:t>
      </w:r>
    </w:p>
    <w:sectPr w:rsidR="001603A3" w:rsidRPr="003E5EA8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5AE51" w14:textId="77777777" w:rsidR="00767B0D" w:rsidRDefault="00767B0D">
      <w:pPr>
        <w:spacing w:after="0" w:line="240" w:lineRule="auto"/>
      </w:pPr>
      <w:r>
        <w:separator/>
      </w:r>
    </w:p>
  </w:endnote>
  <w:endnote w:type="continuationSeparator" w:id="0">
    <w:p w14:paraId="4355D300" w14:textId="77777777" w:rsidR="00767B0D" w:rsidRDefault="00767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8D43E" w14:textId="77777777" w:rsidR="001603A3" w:rsidRPr="003E5EA8" w:rsidRDefault="00000000">
    <w:pPr>
      <w:pStyle w:val="Piedepgina"/>
      <w:jc w:val="center"/>
      <w:rPr>
        <w:lang w:val="es-MX"/>
      </w:rPr>
    </w:pPr>
    <w:proofErr w:type="spellStart"/>
    <w:r w:rsidRPr="003E5EA8">
      <w:rPr>
        <w:sz w:val="16"/>
        <w:lang w:val="es-MX"/>
      </w:rPr>
      <w:t>SSPA.Api</w:t>
    </w:r>
    <w:proofErr w:type="spellEnd"/>
    <w:r w:rsidRPr="003E5EA8">
      <w:rPr>
        <w:sz w:val="16"/>
        <w:lang w:val="es-MX"/>
      </w:rPr>
      <w:t xml:space="preserve"> · Documentación de integración · Versión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9AC13" w14:textId="77777777" w:rsidR="00767B0D" w:rsidRDefault="00767B0D">
      <w:pPr>
        <w:spacing w:after="0" w:line="240" w:lineRule="auto"/>
      </w:pPr>
      <w:r>
        <w:separator/>
      </w:r>
    </w:p>
  </w:footnote>
  <w:footnote w:type="continuationSeparator" w:id="0">
    <w:p w14:paraId="2CD439E7" w14:textId="77777777" w:rsidR="00767B0D" w:rsidRDefault="00767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50B02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EAD47F7"/>
    <w:multiLevelType w:val="multilevel"/>
    <w:tmpl w:val="40F0831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CFA2115"/>
    <w:multiLevelType w:val="multilevel"/>
    <w:tmpl w:val="B7F60F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E19010F"/>
    <w:multiLevelType w:val="hybridMultilevel"/>
    <w:tmpl w:val="84A073A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B331E1A"/>
    <w:multiLevelType w:val="multilevel"/>
    <w:tmpl w:val="40F0831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70440175">
    <w:abstractNumId w:val="8"/>
  </w:num>
  <w:num w:numId="2" w16cid:durableId="1601990630">
    <w:abstractNumId w:val="6"/>
  </w:num>
  <w:num w:numId="3" w16cid:durableId="1223709615">
    <w:abstractNumId w:val="5"/>
  </w:num>
  <w:num w:numId="4" w16cid:durableId="515386635">
    <w:abstractNumId w:val="4"/>
  </w:num>
  <w:num w:numId="5" w16cid:durableId="67270122">
    <w:abstractNumId w:val="7"/>
  </w:num>
  <w:num w:numId="6" w16cid:durableId="1320646960">
    <w:abstractNumId w:val="3"/>
  </w:num>
  <w:num w:numId="7" w16cid:durableId="1074552293">
    <w:abstractNumId w:val="2"/>
  </w:num>
  <w:num w:numId="8" w16cid:durableId="952633753">
    <w:abstractNumId w:val="1"/>
  </w:num>
  <w:num w:numId="9" w16cid:durableId="1401902626">
    <w:abstractNumId w:val="0"/>
  </w:num>
  <w:num w:numId="10" w16cid:durableId="1345202872">
    <w:abstractNumId w:val="9"/>
  </w:num>
  <w:num w:numId="11" w16cid:durableId="2145997600">
    <w:abstractNumId w:val="11"/>
  </w:num>
  <w:num w:numId="12" w16cid:durableId="870192321">
    <w:abstractNumId w:val="10"/>
  </w:num>
  <w:num w:numId="13" w16cid:durableId="348919151">
    <w:abstractNumId w:val="13"/>
  </w:num>
  <w:num w:numId="14" w16cid:durableId="2525906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203"/>
    <w:rsid w:val="000438A3"/>
    <w:rsid w:val="00050199"/>
    <w:rsid w:val="0005699B"/>
    <w:rsid w:val="0006063C"/>
    <w:rsid w:val="000A2275"/>
    <w:rsid w:val="000C70B7"/>
    <w:rsid w:val="000E55C1"/>
    <w:rsid w:val="001068C9"/>
    <w:rsid w:val="001268AD"/>
    <w:rsid w:val="00136D48"/>
    <w:rsid w:val="0015074B"/>
    <w:rsid w:val="001603A3"/>
    <w:rsid w:val="001C0BAE"/>
    <w:rsid w:val="001C6DD9"/>
    <w:rsid w:val="001E3128"/>
    <w:rsid w:val="002030C3"/>
    <w:rsid w:val="00257C95"/>
    <w:rsid w:val="0029639D"/>
    <w:rsid w:val="002C5018"/>
    <w:rsid w:val="002E29BB"/>
    <w:rsid w:val="002F1EA4"/>
    <w:rsid w:val="00315CCE"/>
    <w:rsid w:val="00326F90"/>
    <w:rsid w:val="00342D1D"/>
    <w:rsid w:val="003C75D0"/>
    <w:rsid w:val="003E5EA8"/>
    <w:rsid w:val="0041335C"/>
    <w:rsid w:val="00422B53"/>
    <w:rsid w:val="00435BA3"/>
    <w:rsid w:val="00453D98"/>
    <w:rsid w:val="004A3EBA"/>
    <w:rsid w:val="004F045F"/>
    <w:rsid w:val="004F35C3"/>
    <w:rsid w:val="005052F0"/>
    <w:rsid w:val="00524EF4"/>
    <w:rsid w:val="005309D7"/>
    <w:rsid w:val="005418C7"/>
    <w:rsid w:val="00553EBB"/>
    <w:rsid w:val="00592987"/>
    <w:rsid w:val="005B4CC1"/>
    <w:rsid w:val="00601247"/>
    <w:rsid w:val="006638CD"/>
    <w:rsid w:val="006908AA"/>
    <w:rsid w:val="00694742"/>
    <w:rsid w:val="006A437F"/>
    <w:rsid w:val="006C18FE"/>
    <w:rsid w:val="006D6D13"/>
    <w:rsid w:val="00734377"/>
    <w:rsid w:val="00767B0D"/>
    <w:rsid w:val="007761DA"/>
    <w:rsid w:val="007A1A57"/>
    <w:rsid w:val="007B2A99"/>
    <w:rsid w:val="007C576A"/>
    <w:rsid w:val="007D05D3"/>
    <w:rsid w:val="007F635F"/>
    <w:rsid w:val="008030FB"/>
    <w:rsid w:val="008353C3"/>
    <w:rsid w:val="008A5D9D"/>
    <w:rsid w:val="009174D3"/>
    <w:rsid w:val="00991767"/>
    <w:rsid w:val="00993125"/>
    <w:rsid w:val="009A3CEF"/>
    <w:rsid w:val="009B5AC9"/>
    <w:rsid w:val="009E1B3C"/>
    <w:rsid w:val="009E502D"/>
    <w:rsid w:val="00A31DC8"/>
    <w:rsid w:val="00A5563F"/>
    <w:rsid w:val="00A7168D"/>
    <w:rsid w:val="00AA1D8D"/>
    <w:rsid w:val="00AE7588"/>
    <w:rsid w:val="00B13A99"/>
    <w:rsid w:val="00B2318C"/>
    <w:rsid w:val="00B47730"/>
    <w:rsid w:val="00B8297A"/>
    <w:rsid w:val="00B9542F"/>
    <w:rsid w:val="00C10792"/>
    <w:rsid w:val="00C17690"/>
    <w:rsid w:val="00C20C88"/>
    <w:rsid w:val="00C46443"/>
    <w:rsid w:val="00C46F3A"/>
    <w:rsid w:val="00C810CC"/>
    <w:rsid w:val="00CA4B4D"/>
    <w:rsid w:val="00CB0664"/>
    <w:rsid w:val="00CB1C3C"/>
    <w:rsid w:val="00CD4E70"/>
    <w:rsid w:val="00CF3D6B"/>
    <w:rsid w:val="00D36CA0"/>
    <w:rsid w:val="00D43367"/>
    <w:rsid w:val="00E16F40"/>
    <w:rsid w:val="00E1720E"/>
    <w:rsid w:val="00E33912"/>
    <w:rsid w:val="00E51A20"/>
    <w:rsid w:val="00EA5F12"/>
    <w:rsid w:val="00EC4E8F"/>
    <w:rsid w:val="00F057E3"/>
    <w:rsid w:val="00F12ED8"/>
    <w:rsid w:val="00F94C4B"/>
    <w:rsid w:val="00FC693F"/>
    <w:rsid w:val="00FD7D58"/>
    <w:rsid w:val="00FE4BB0"/>
    <w:rsid w:val="00FE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8C86EC"/>
  <w14:defaultImageDpi w14:val="300"/>
  <w15:docId w15:val="{D6281EC2-52EA-48A5-98D7-0BD394DA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E5EA8"/>
  </w:style>
  <w:style w:type="paragraph" w:styleId="TDC2">
    <w:name w:val="toc 2"/>
    <w:basedOn w:val="Normal"/>
    <w:next w:val="Normal"/>
    <w:autoRedefine/>
    <w:uiPriority w:val="39"/>
    <w:unhideWhenUsed/>
    <w:rsid w:val="003E5EA8"/>
    <w:pPr>
      <w:spacing w:after="100" w:line="259" w:lineRule="auto"/>
      <w:ind w:left="220"/>
    </w:pPr>
    <w:rPr>
      <w:rFonts w:asciiTheme="minorHAnsi" w:hAnsiTheme="minorHAnsi" w:cs="Times New Roman"/>
      <w:sz w:val="22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A437F"/>
    <w:pPr>
      <w:tabs>
        <w:tab w:val="right" w:leader="dot" w:pos="10214"/>
      </w:tabs>
      <w:spacing w:after="100" w:line="259" w:lineRule="auto"/>
    </w:pPr>
    <w:rPr>
      <w:rFonts w:cs="Times New Roman"/>
      <w:noProof/>
      <w:sz w:val="22"/>
      <w:lang w:val="es-MX"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3E5EA8"/>
    <w:pPr>
      <w:spacing w:after="100" w:line="259" w:lineRule="auto"/>
      <w:ind w:left="440"/>
    </w:pPr>
    <w:rPr>
      <w:rFonts w:asciiTheme="minorHAnsi" w:hAnsiTheme="minorHAnsi" w:cs="Times New Roman"/>
      <w:sz w:val="22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3E5EA8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CF3D6B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CF3D6B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CF3D6B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CF3D6B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CF3D6B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CF3D6B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CF3D6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57C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32</Pages>
  <Words>5992</Words>
  <Characters>32956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SSPA_API_V1</dc:title>
  <dc:subject/>
  <dc:creator>Ana Cecilia Madrid G.</dc:creator>
  <cp:keywords>SSPA_API_V1</cp:keywords>
  <dc:description>generated by python-docx</dc:description>
  <cp:lastModifiedBy>ANA CECILIA MADRID GUTIERREZ</cp:lastModifiedBy>
  <cp:revision>88</cp:revision>
  <cp:lastPrinted>2026-09-25T18:03:00Z</cp:lastPrinted>
  <dcterms:created xsi:type="dcterms:W3CDTF">2026-09-25T17:50:00Z</dcterms:created>
  <dcterms:modified xsi:type="dcterms:W3CDTF">2026-09-25T20:52:00Z</dcterms:modified>
  <cp:category/>
</cp:coreProperties>
</file>